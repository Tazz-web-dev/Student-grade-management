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10F7" w14:textId="77777777" w:rsidR="00F44FBF" w:rsidRDefault="00F44FBF"/>
    <w:p w14:paraId="2424BD9B" w14:textId="77777777" w:rsidR="00F44FBF" w:rsidRDefault="00F44FBF"/>
    <w:p w14:paraId="308AB01D" w14:textId="77777777" w:rsidR="00F44FBF" w:rsidRDefault="00F44FBF"/>
    <w:p w14:paraId="539302FA" w14:textId="77777777" w:rsidR="00F44FBF" w:rsidRDefault="00F44FBF"/>
    <w:p w14:paraId="49E624BC" w14:textId="77777777" w:rsidR="00F44FBF" w:rsidRDefault="00F44FBF"/>
    <w:p w14:paraId="1D1C1A10" w14:textId="77777777" w:rsidR="00F44FBF" w:rsidRDefault="00F44FBF"/>
    <w:p w14:paraId="5A20A284" w14:textId="77777777" w:rsidR="00F44FBF" w:rsidRDefault="00000000">
      <w:pPr>
        <w:jc w:val="center"/>
      </w:pPr>
      <w:r>
        <w:rPr>
          <w:b/>
          <w:sz w:val="52"/>
        </w:rPr>
        <w:t>Software Engineering</w:t>
      </w:r>
      <w:r>
        <w:rPr>
          <w:b/>
          <w:sz w:val="52"/>
        </w:rPr>
        <w:br/>
        <w:t>Course Assignment</w:t>
      </w:r>
      <w:r>
        <w:rPr>
          <w:b/>
          <w:sz w:val="52"/>
        </w:rPr>
        <w:br/>
        <w:t>Software Development Document Specification</w:t>
      </w:r>
    </w:p>
    <w:p w14:paraId="31077F77" w14:textId="77777777" w:rsidR="00F44FBF" w:rsidRDefault="00F44FBF"/>
    <w:p w14:paraId="07B1C616" w14:textId="77777777" w:rsidR="00F44FBF" w:rsidRDefault="00000000">
      <w:pPr>
        <w:jc w:val="center"/>
      </w:pPr>
      <w:r>
        <w:rPr>
          <w:sz w:val="32"/>
        </w:rPr>
        <w:t>Based on Graduation Thesis Standards</w:t>
      </w:r>
      <w:r>
        <w:rPr>
          <w:sz w:val="32"/>
        </w:rPr>
        <w:br/>
        <w:t>for the Course Assignment Deliverable</w:t>
      </w:r>
    </w:p>
    <w:p w14:paraId="4A08E2E7" w14:textId="77777777" w:rsidR="00F44FBF" w:rsidRDefault="00F44FBF"/>
    <w:p w14:paraId="51F59880" w14:textId="77777777" w:rsidR="00F44FBF" w:rsidRDefault="00F44FBF"/>
    <w:p w14:paraId="55E84582" w14:textId="77777777" w:rsidR="00F44FBF" w:rsidRDefault="00F44FBF"/>
    <w:p w14:paraId="4ABF725A" w14:textId="77777777" w:rsidR="00F44FBF" w:rsidRDefault="00F44FBF"/>
    <w:p w14:paraId="2D92D6A4" w14:textId="77777777" w:rsidR="00F44FBF" w:rsidRDefault="00000000">
      <w:pPr>
        <w:jc w:val="center"/>
      </w:pPr>
      <w:r>
        <w:rPr>
          <w:sz w:val="28"/>
        </w:rPr>
        <w:t>Course: Software Engineering</w:t>
      </w:r>
    </w:p>
    <w:p w14:paraId="7541134A" w14:textId="77777777" w:rsidR="00F44FBF" w:rsidRDefault="00000000">
      <w:pPr>
        <w:jc w:val="center"/>
      </w:pPr>
      <w:r>
        <w:rPr>
          <w:sz w:val="28"/>
        </w:rPr>
        <w:t>Document Type: Assignment Specification</w:t>
      </w:r>
    </w:p>
    <w:p w14:paraId="5C8DE32F" w14:textId="77777777" w:rsidR="00F44FBF" w:rsidRDefault="00000000">
      <w:pPr>
        <w:jc w:val="center"/>
      </w:pPr>
      <w:r>
        <w:rPr>
          <w:sz w:val="28"/>
        </w:rPr>
        <w:t>Version: 1.0</w:t>
      </w:r>
    </w:p>
    <w:p w14:paraId="4A517217" w14:textId="77777777" w:rsidR="00F44FBF" w:rsidRDefault="00000000">
      <w:r>
        <w:br w:type="page"/>
      </w:r>
    </w:p>
    <w:p w14:paraId="3192CB67" w14:textId="77777777" w:rsidR="00F44FBF" w:rsidRPr="00F376F5" w:rsidRDefault="00000000">
      <w:pPr>
        <w:pStyle w:val="1"/>
        <w:rPr>
          <w:color w:val="auto"/>
        </w:rPr>
      </w:pPr>
      <w:r w:rsidRPr="00F376F5">
        <w:rPr>
          <w:rFonts w:ascii="Times New Roman" w:eastAsia="黑体" w:hAnsi="Times New Roman"/>
          <w:color w:val="auto"/>
        </w:rPr>
        <w:lastRenderedPageBreak/>
        <w:t>Table of Contents</w:t>
      </w:r>
    </w:p>
    <w:p w14:paraId="42E493D7" w14:textId="77777777" w:rsidR="00F376F5" w:rsidRDefault="00F376F5">
      <w:pPr>
        <w:spacing w:after="40" w:line="312" w:lineRule="auto"/>
        <w:rPr>
          <w:b/>
        </w:rPr>
      </w:pPr>
    </w:p>
    <w:p w14:paraId="14F483F6" w14:textId="25F1A8C7" w:rsidR="00F44FBF" w:rsidRDefault="00000000">
      <w:pPr>
        <w:spacing w:after="40" w:line="312" w:lineRule="auto"/>
      </w:pPr>
      <w:r>
        <w:rPr>
          <w:b/>
        </w:rPr>
        <w:t>1  Introduction</w:t>
      </w:r>
    </w:p>
    <w:p w14:paraId="037740F3" w14:textId="77777777" w:rsidR="00F44FBF" w:rsidRDefault="00000000">
      <w:pPr>
        <w:spacing w:after="40" w:line="312" w:lineRule="auto"/>
      </w:pPr>
      <w:r>
        <w:rPr>
          <w:sz w:val="22"/>
        </w:rPr>
        <w:t xml:space="preserve">  1.1  Purpose</w:t>
      </w:r>
    </w:p>
    <w:p w14:paraId="11034FD2" w14:textId="77777777" w:rsidR="00F44FBF" w:rsidRDefault="00000000">
      <w:pPr>
        <w:spacing w:after="40" w:line="312" w:lineRule="auto"/>
      </w:pPr>
      <w:r>
        <w:rPr>
          <w:sz w:val="22"/>
        </w:rPr>
        <w:t xml:space="preserve">  1.2  Scope</w:t>
      </w:r>
    </w:p>
    <w:p w14:paraId="4719DED7" w14:textId="77777777" w:rsidR="00F44FBF" w:rsidRDefault="00000000">
      <w:pPr>
        <w:spacing w:after="40" w:line="312" w:lineRule="auto"/>
      </w:pPr>
      <w:r>
        <w:rPr>
          <w:sz w:val="22"/>
        </w:rPr>
        <w:t xml:space="preserve">  1.3  Reference Documents</w:t>
      </w:r>
    </w:p>
    <w:p w14:paraId="4686B6BF" w14:textId="77777777" w:rsidR="00F44FBF" w:rsidRDefault="00000000">
      <w:pPr>
        <w:spacing w:after="40" w:line="312" w:lineRule="auto"/>
      </w:pPr>
      <w:r>
        <w:rPr>
          <w:b/>
        </w:rPr>
        <w:t>2  General Formatting Requirements</w:t>
      </w:r>
    </w:p>
    <w:p w14:paraId="391D92A8" w14:textId="77777777" w:rsidR="00F44FBF" w:rsidRDefault="00000000">
      <w:pPr>
        <w:spacing w:after="40" w:line="312" w:lineRule="auto"/>
      </w:pPr>
      <w:r>
        <w:rPr>
          <w:sz w:val="22"/>
        </w:rPr>
        <w:t xml:space="preserve">  2.1  Page Setup</w:t>
      </w:r>
    </w:p>
    <w:p w14:paraId="3E9005A2" w14:textId="77777777" w:rsidR="00F44FBF" w:rsidRDefault="00000000">
      <w:pPr>
        <w:spacing w:after="40" w:line="312" w:lineRule="auto"/>
      </w:pPr>
      <w:r>
        <w:rPr>
          <w:sz w:val="22"/>
        </w:rPr>
        <w:t xml:space="preserve">  2.2  Fonts and Typography</w:t>
      </w:r>
    </w:p>
    <w:p w14:paraId="3634E015" w14:textId="77777777" w:rsidR="00F44FBF" w:rsidRDefault="00000000">
      <w:pPr>
        <w:spacing w:after="40" w:line="312" w:lineRule="auto"/>
      </w:pPr>
      <w:r>
        <w:rPr>
          <w:sz w:val="22"/>
        </w:rPr>
        <w:t xml:space="preserve">  2.3  Paragraph and Line Spacing</w:t>
      </w:r>
    </w:p>
    <w:p w14:paraId="2585635E" w14:textId="77777777" w:rsidR="00F44FBF" w:rsidRDefault="00000000">
      <w:pPr>
        <w:spacing w:after="40" w:line="312" w:lineRule="auto"/>
      </w:pPr>
      <w:r>
        <w:rPr>
          <w:sz w:val="22"/>
        </w:rPr>
        <w:t xml:space="preserve">  2.4  Page Numbering</w:t>
      </w:r>
    </w:p>
    <w:p w14:paraId="0941C98B" w14:textId="77777777" w:rsidR="00F44FBF" w:rsidRDefault="00000000">
      <w:pPr>
        <w:spacing w:after="40" w:line="312" w:lineRule="auto"/>
      </w:pPr>
      <w:r>
        <w:rPr>
          <w:sz w:val="22"/>
        </w:rPr>
        <w:t xml:space="preserve">  2.5  Heading Numbering Scheme</w:t>
      </w:r>
    </w:p>
    <w:p w14:paraId="3BDD9C68" w14:textId="77777777" w:rsidR="00F44FBF" w:rsidRDefault="00000000">
      <w:pPr>
        <w:spacing w:after="40" w:line="312" w:lineRule="auto"/>
      </w:pPr>
      <w:r>
        <w:rPr>
          <w:sz w:val="22"/>
        </w:rPr>
        <w:t xml:space="preserve">  2.6  Figures and Tables</w:t>
      </w:r>
    </w:p>
    <w:p w14:paraId="3FC6237D" w14:textId="77777777" w:rsidR="00F44FBF" w:rsidRDefault="00000000">
      <w:pPr>
        <w:spacing w:after="40" w:line="312" w:lineRule="auto"/>
      </w:pPr>
      <w:r>
        <w:rPr>
          <w:b/>
        </w:rPr>
        <w:t>3  Overall Document Structure</w:t>
      </w:r>
    </w:p>
    <w:p w14:paraId="2F4C46DB" w14:textId="77777777" w:rsidR="00F44FBF" w:rsidRDefault="00000000">
      <w:pPr>
        <w:spacing w:after="40" w:line="312" w:lineRule="auto"/>
      </w:pPr>
      <w:r>
        <w:rPr>
          <w:b/>
        </w:rPr>
        <w:t>4  Requirements Analysis Section</w:t>
      </w:r>
    </w:p>
    <w:p w14:paraId="1C470E3C" w14:textId="77777777" w:rsidR="00F44FBF" w:rsidRDefault="00000000">
      <w:pPr>
        <w:spacing w:after="40" w:line="312" w:lineRule="auto"/>
      </w:pPr>
      <w:r>
        <w:rPr>
          <w:sz w:val="22"/>
        </w:rPr>
        <w:t xml:space="preserve">  4.1  System Requirements Specification</w:t>
      </w:r>
    </w:p>
    <w:p w14:paraId="6CF9E2FE" w14:textId="77777777" w:rsidR="00F44FBF" w:rsidRDefault="00000000">
      <w:pPr>
        <w:spacing w:after="40" w:line="312" w:lineRule="auto"/>
      </w:pPr>
      <w:r>
        <w:rPr>
          <w:sz w:val="22"/>
        </w:rPr>
        <w:t xml:space="preserve">  4.2  Use Case Model</w:t>
      </w:r>
    </w:p>
    <w:p w14:paraId="49862A40" w14:textId="77777777" w:rsidR="00F44FBF" w:rsidRDefault="00000000">
      <w:pPr>
        <w:spacing w:after="40" w:line="312" w:lineRule="auto"/>
      </w:pPr>
      <w:r>
        <w:rPr>
          <w:sz w:val="22"/>
        </w:rPr>
        <w:t xml:space="preserve">  4.3  Requirements Validation</w:t>
      </w:r>
    </w:p>
    <w:p w14:paraId="3B0FBC61" w14:textId="77777777" w:rsidR="00F44FBF" w:rsidRDefault="00000000">
      <w:pPr>
        <w:spacing w:after="40" w:line="312" w:lineRule="auto"/>
      </w:pPr>
      <w:r>
        <w:rPr>
          <w:b/>
        </w:rPr>
        <w:t>5  Software Design Section</w:t>
      </w:r>
    </w:p>
    <w:p w14:paraId="65BABAFD" w14:textId="77777777" w:rsidR="00F44FBF" w:rsidRDefault="00000000">
      <w:pPr>
        <w:spacing w:after="40" w:line="312" w:lineRule="auto"/>
      </w:pPr>
      <w:r>
        <w:rPr>
          <w:sz w:val="22"/>
        </w:rPr>
        <w:t xml:space="preserve">  5.1  System Architecture Design</w:t>
      </w:r>
    </w:p>
    <w:p w14:paraId="47A46F60" w14:textId="77777777" w:rsidR="00F44FBF" w:rsidRDefault="00000000">
      <w:pPr>
        <w:spacing w:after="40" w:line="312" w:lineRule="auto"/>
      </w:pPr>
      <w:r>
        <w:rPr>
          <w:sz w:val="22"/>
        </w:rPr>
        <w:t xml:space="preserve">  5.2  Class Design</w:t>
      </w:r>
    </w:p>
    <w:p w14:paraId="0A518C32" w14:textId="77777777" w:rsidR="00F44FBF" w:rsidRDefault="00000000">
      <w:pPr>
        <w:spacing w:after="40" w:line="312" w:lineRule="auto"/>
      </w:pPr>
      <w:r>
        <w:rPr>
          <w:sz w:val="22"/>
        </w:rPr>
        <w:t xml:space="preserve">  5.3  Database Design</w:t>
      </w:r>
    </w:p>
    <w:p w14:paraId="757C173A" w14:textId="77777777" w:rsidR="00F44FBF" w:rsidRDefault="00000000">
      <w:pPr>
        <w:spacing w:after="40" w:line="312" w:lineRule="auto"/>
      </w:pPr>
      <w:r>
        <w:rPr>
          <w:sz w:val="22"/>
        </w:rPr>
        <w:t xml:space="preserve">  5.4  Interface Design</w:t>
      </w:r>
    </w:p>
    <w:p w14:paraId="34940DB3" w14:textId="77777777" w:rsidR="00F44FBF" w:rsidRDefault="00000000">
      <w:pPr>
        <w:spacing w:after="40" w:line="312" w:lineRule="auto"/>
      </w:pPr>
      <w:r>
        <w:rPr>
          <w:b/>
        </w:rPr>
        <w:t>6  Software Implementation Section</w:t>
      </w:r>
    </w:p>
    <w:p w14:paraId="2EDE48CC" w14:textId="77777777" w:rsidR="00F44FBF" w:rsidRDefault="00000000">
      <w:pPr>
        <w:spacing w:after="40" w:line="312" w:lineRule="auto"/>
      </w:pPr>
      <w:r>
        <w:rPr>
          <w:sz w:val="22"/>
        </w:rPr>
        <w:t xml:space="preserve">  6.1  Code Repository</w:t>
      </w:r>
    </w:p>
    <w:p w14:paraId="209B7980" w14:textId="77777777" w:rsidR="00F44FBF" w:rsidRDefault="00000000">
      <w:pPr>
        <w:spacing w:after="40" w:line="312" w:lineRule="auto"/>
      </w:pPr>
      <w:r>
        <w:rPr>
          <w:sz w:val="22"/>
        </w:rPr>
        <w:t xml:space="preserve">  6.2  Implementation Details</w:t>
      </w:r>
    </w:p>
    <w:p w14:paraId="0790F09B" w14:textId="77777777" w:rsidR="00F44FBF" w:rsidRDefault="00000000">
      <w:pPr>
        <w:spacing w:after="40" w:line="312" w:lineRule="auto"/>
      </w:pPr>
      <w:r>
        <w:rPr>
          <w:b/>
        </w:rPr>
        <w:t>7  Software Testing Section</w:t>
      </w:r>
    </w:p>
    <w:p w14:paraId="5E6B1A43" w14:textId="77777777" w:rsidR="00F44FBF" w:rsidRDefault="00000000">
      <w:pPr>
        <w:spacing w:after="40" w:line="312" w:lineRule="auto"/>
      </w:pPr>
      <w:r>
        <w:rPr>
          <w:sz w:val="22"/>
        </w:rPr>
        <w:t xml:space="preserve">  7.1  Test Cases</w:t>
      </w:r>
    </w:p>
    <w:p w14:paraId="4DDB5FC5" w14:textId="77777777" w:rsidR="00F44FBF" w:rsidRDefault="00000000">
      <w:pPr>
        <w:spacing w:after="40" w:line="312" w:lineRule="auto"/>
      </w:pPr>
      <w:r>
        <w:rPr>
          <w:sz w:val="22"/>
        </w:rPr>
        <w:t xml:space="preserve">  7.2  Test Code</w:t>
      </w:r>
    </w:p>
    <w:p w14:paraId="73F5E3D4" w14:textId="77777777" w:rsidR="00F44FBF" w:rsidRDefault="00000000">
      <w:pPr>
        <w:spacing w:after="40" w:line="312" w:lineRule="auto"/>
      </w:pPr>
      <w:r>
        <w:rPr>
          <w:sz w:val="22"/>
        </w:rPr>
        <w:t xml:space="preserve">  7.3  Test Results</w:t>
      </w:r>
    </w:p>
    <w:p w14:paraId="3B321EFF" w14:textId="77777777" w:rsidR="00F44FBF" w:rsidRDefault="00000000">
      <w:pPr>
        <w:spacing w:after="40" w:line="312" w:lineRule="auto"/>
      </w:pPr>
      <w:r>
        <w:rPr>
          <w:b/>
        </w:rPr>
        <w:t>8  References and Bibliography</w:t>
      </w:r>
    </w:p>
    <w:p w14:paraId="0CDBF488" w14:textId="77777777" w:rsidR="00F44FBF" w:rsidRDefault="00000000">
      <w:pPr>
        <w:spacing w:after="40" w:line="312" w:lineRule="auto"/>
      </w:pPr>
      <w:r>
        <w:rPr>
          <w:b/>
        </w:rPr>
        <w:t>9  Appendix</w:t>
      </w:r>
    </w:p>
    <w:p w14:paraId="6D40BB5A" w14:textId="77777777" w:rsidR="00F44FBF" w:rsidRDefault="00000000">
      <w:pPr>
        <w:spacing w:after="40" w:line="312" w:lineRule="auto"/>
      </w:pPr>
      <w:r>
        <w:rPr>
          <w:sz w:val="22"/>
        </w:rPr>
        <w:t xml:space="preserve">  Appendix A: LLM Prompt Records</w:t>
      </w:r>
    </w:p>
    <w:p w14:paraId="67606381" w14:textId="77777777" w:rsidR="00F44FBF" w:rsidRDefault="00000000">
      <w:pPr>
        <w:spacing w:after="40" w:line="312" w:lineRule="auto"/>
      </w:pPr>
      <w:r>
        <w:rPr>
          <w:sz w:val="22"/>
        </w:rPr>
        <w:t xml:space="preserve">  Appendix B: Supplementary Materials</w:t>
      </w:r>
    </w:p>
    <w:p w14:paraId="77D636C8" w14:textId="77777777" w:rsidR="00F44FBF" w:rsidRDefault="00000000">
      <w:pPr>
        <w:spacing w:after="40" w:line="312" w:lineRule="auto"/>
      </w:pPr>
      <w:r>
        <w:rPr>
          <w:sz w:val="22"/>
        </w:rPr>
        <w:t xml:space="preserve">  Appendix C: Project Topics</w:t>
      </w:r>
    </w:p>
    <w:p w14:paraId="70009E93" w14:textId="77777777" w:rsidR="00F44FBF" w:rsidRDefault="00000000">
      <w:r>
        <w:br w:type="page"/>
      </w:r>
    </w:p>
    <w:p w14:paraId="62D05A6C" w14:textId="77777777" w:rsidR="00F44FBF" w:rsidRDefault="00000000">
      <w:pPr>
        <w:pStyle w:val="1"/>
      </w:pPr>
      <w:r>
        <w:rPr>
          <w:rFonts w:ascii="Times New Roman" w:eastAsia="黑体" w:hAnsi="Times New Roman"/>
        </w:rPr>
        <w:lastRenderedPageBreak/>
        <w:t>1  Introduction</w:t>
      </w:r>
    </w:p>
    <w:p w14:paraId="6E29C629" w14:textId="77777777" w:rsidR="00F44FBF" w:rsidRDefault="00000000">
      <w:pPr>
        <w:pStyle w:val="21"/>
      </w:pPr>
      <w:r>
        <w:rPr>
          <w:rFonts w:ascii="Times New Roman" w:eastAsia="黑体" w:hAnsi="Times New Roman"/>
        </w:rPr>
        <w:t>1.1  Purpose</w:t>
      </w:r>
    </w:p>
    <w:p w14:paraId="53A4066F" w14:textId="77777777" w:rsidR="00F44FBF" w:rsidRDefault="00000000">
      <w:pPr>
        <w:spacing w:after="120" w:line="360" w:lineRule="auto"/>
      </w:pPr>
      <w:r>
        <w:t>This document defines the standardized specification for the Software Development Document that every student must submit as part of the Software Engineering course assignment. It establishes the structure, formatting rules, content requirements, and quality standards for the deliverable, drawing from established graduation thesis (</w:t>
      </w:r>
      <w:r>
        <w:t>毕业设计论文</w:t>
      </w:r>
      <w:r>
        <w:t>) conventions while adapting them to the specific needs of this course.</w:t>
      </w:r>
    </w:p>
    <w:p w14:paraId="5697ADC2" w14:textId="77777777" w:rsidR="00F44FBF" w:rsidRDefault="00000000">
      <w:pPr>
        <w:spacing w:after="120" w:line="360" w:lineRule="auto"/>
      </w:pPr>
      <w:r>
        <w:t>The specification is designed to ensure that all submitted documents follow a consistent, professional format that demonstrates systematic software engineering practices across the entire development lifecycle.</w:t>
      </w:r>
    </w:p>
    <w:p w14:paraId="13F1D8BA" w14:textId="77777777" w:rsidR="00F44FBF" w:rsidRDefault="00000000">
      <w:pPr>
        <w:pStyle w:val="21"/>
      </w:pPr>
      <w:r>
        <w:rPr>
          <w:rFonts w:ascii="Times New Roman" w:eastAsia="黑体" w:hAnsi="Times New Roman"/>
        </w:rPr>
        <w:t>1.2  Scope</w:t>
      </w:r>
    </w:p>
    <w:p w14:paraId="4014049A" w14:textId="77777777" w:rsidR="00F44FBF" w:rsidRDefault="00000000">
      <w:pPr>
        <w:spacing w:after="120" w:line="360" w:lineRule="auto"/>
      </w:pPr>
      <w:r>
        <w:t>This specification applies to all students enrolled in the Software Engineering course. The guidelines cover:</w:t>
      </w:r>
    </w:p>
    <w:p w14:paraId="5B016827" w14:textId="77777777" w:rsidR="00F44FBF" w:rsidRDefault="00000000">
      <w:pPr>
        <w:pStyle w:val="a0"/>
        <w:spacing w:after="60" w:line="360" w:lineRule="auto"/>
      </w:pPr>
      <w:r>
        <w:t>Document structure and organization</w:t>
      </w:r>
    </w:p>
    <w:p w14:paraId="600582B2" w14:textId="77777777" w:rsidR="00F44FBF" w:rsidRDefault="00000000">
      <w:pPr>
        <w:pStyle w:val="a0"/>
        <w:spacing w:after="60" w:line="360" w:lineRule="auto"/>
      </w:pPr>
      <w:r>
        <w:t>Formatting and layout requirements (fonts, margins, spacing, pagination)</w:t>
      </w:r>
    </w:p>
    <w:p w14:paraId="4E73E165" w14:textId="77777777" w:rsidR="00F44FBF" w:rsidRDefault="00000000">
      <w:pPr>
        <w:pStyle w:val="a0"/>
        <w:spacing w:after="60" w:line="360" w:lineRule="auto"/>
      </w:pPr>
      <w:r>
        <w:t>Content requirements for each mandatory section</w:t>
      </w:r>
    </w:p>
    <w:p w14:paraId="4E9ACDC3" w14:textId="77777777" w:rsidR="00F44FBF" w:rsidRDefault="00000000">
      <w:pPr>
        <w:pStyle w:val="a0"/>
        <w:spacing w:after="60" w:line="360" w:lineRule="auto"/>
      </w:pPr>
      <w:r>
        <w:t>Rules for figures, tables, code listings, and references</w:t>
      </w:r>
    </w:p>
    <w:p w14:paraId="23D4852A" w14:textId="77777777" w:rsidR="00F44FBF" w:rsidRDefault="00000000">
      <w:pPr>
        <w:pStyle w:val="a0"/>
        <w:spacing w:after="60" w:line="360" w:lineRule="auto"/>
      </w:pPr>
      <w:r>
        <w:t>Submission and quality assurance requirements</w:t>
      </w:r>
    </w:p>
    <w:p w14:paraId="426ABECD" w14:textId="77777777" w:rsidR="00F44FBF" w:rsidRDefault="00000000">
      <w:r>
        <w:br w:type="page"/>
      </w:r>
    </w:p>
    <w:p w14:paraId="1426905F" w14:textId="77777777" w:rsidR="00F44FBF" w:rsidRDefault="00000000">
      <w:pPr>
        <w:pStyle w:val="1"/>
      </w:pPr>
      <w:r>
        <w:rPr>
          <w:rFonts w:ascii="Times New Roman" w:eastAsia="黑体" w:hAnsi="Times New Roman"/>
        </w:rPr>
        <w:lastRenderedPageBreak/>
        <w:t>2  General Formatting Requirements</w:t>
      </w:r>
    </w:p>
    <w:p w14:paraId="267D5472" w14:textId="77777777" w:rsidR="00F44FBF" w:rsidRDefault="00000000">
      <w:pPr>
        <w:pStyle w:val="21"/>
      </w:pPr>
      <w:r>
        <w:rPr>
          <w:rFonts w:ascii="Times New Roman" w:eastAsia="黑体" w:hAnsi="Times New Roman"/>
        </w:rPr>
        <w:t>2.1  Page Setup</w:t>
      </w:r>
    </w:p>
    <w:tbl>
      <w:tblPr>
        <w:tblStyle w:val="aff1"/>
        <w:tblW w:w="0" w:type="auto"/>
        <w:jc w:val="center"/>
        <w:tblLook w:val="04A0" w:firstRow="1" w:lastRow="0" w:firstColumn="1" w:lastColumn="0" w:noHBand="0" w:noVBand="1"/>
      </w:tblPr>
      <w:tblGrid>
        <w:gridCol w:w="4394"/>
        <w:gridCol w:w="4394"/>
      </w:tblGrid>
      <w:tr w:rsidR="00F44FBF" w14:paraId="0E85AAE6" w14:textId="77777777">
        <w:trPr>
          <w:jc w:val="center"/>
        </w:trPr>
        <w:tc>
          <w:tcPr>
            <w:tcW w:w="4394" w:type="dxa"/>
          </w:tcPr>
          <w:p w14:paraId="311D5B47" w14:textId="77777777" w:rsidR="00F44FBF" w:rsidRDefault="00000000">
            <w:pPr>
              <w:jc w:val="center"/>
            </w:pPr>
            <w:r>
              <w:rPr>
                <w:b/>
                <w:sz w:val="22"/>
              </w:rPr>
              <w:t>Item</w:t>
            </w:r>
          </w:p>
        </w:tc>
        <w:tc>
          <w:tcPr>
            <w:tcW w:w="4394" w:type="dxa"/>
          </w:tcPr>
          <w:p w14:paraId="4E437FAB" w14:textId="77777777" w:rsidR="00F44FBF" w:rsidRDefault="00000000">
            <w:pPr>
              <w:jc w:val="center"/>
            </w:pPr>
            <w:r>
              <w:rPr>
                <w:b/>
                <w:sz w:val="22"/>
              </w:rPr>
              <w:t>Requirement</w:t>
            </w:r>
          </w:p>
        </w:tc>
      </w:tr>
      <w:tr w:rsidR="00F44FBF" w14:paraId="4D9DC21E" w14:textId="77777777">
        <w:trPr>
          <w:jc w:val="center"/>
        </w:trPr>
        <w:tc>
          <w:tcPr>
            <w:tcW w:w="4394" w:type="dxa"/>
          </w:tcPr>
          <w:p w14:paraId="38FA02FC" w14:textId="77777777" w:rsidR="00F44FBF" w:rsidRDefault="00000000">
            <w:r>
              <w:rPr>
                <w:sz w:val="22"/>
              </w:rPr>
              <w:t>Paper Size</w:t>
            </w:r>
          </w:p>
        </w:tc>
        <w:tc>
          <w:tcPr>
            <w:tcW w:w="4394" w:type="dxa"/>
          </w:tcPr>
          <w:p w14:paraId="6A5157AF" w14:textId="77777777" w:rsidR="00F44FBF" w:rsidRDefault="00000000">
            <w:r>
              <w:rPr>
                <w:sz w:val="22"/>
              </w:rPr>
              <w:t>A4 (210 mm x 297 mm)</w:t>
            </w:r>
          </w:p>
        </w:tc>
      </w:tr>
      <w:tr w:rsidR="00F44FBF" w14:paraId="2748D900" w14:textId="77777777">
        <w:trPr>
          <w:jc w:val="center"/>
        </w:trPr>
        <w:tc>
          <w:tcPr>
            <w:tcW w:w="4394" w:type="dxa"/>
          </w:tcPr>
          <w:p w14:paraId="382CE82B" w14:textId="77777777" w:rsidR="00F44FBF" w:rsidRDefault="00000000">
            <w:r>
              <w:rPr>
                <w:sz w:val="22"/>
              </w:rPr>
              <w:t>Top Margin</w:t>
            </w:r>
          </w:p>
        </w:tc>
        <w:tc>
          <w:tcPr>
            <w:tcW w:w="4394" w:type="dxa"/>
          </w:tcPr>
          <w:p w14:paraId="2DD38959" w14:textId="77777777" w:rsidR="00F44FBF" w:rsidRDefault="00000000">
            <w:r>
              <w:rPr>
                <w:sz w:val="22"/>
              </w:rPr>
              <w:t>2.7 cm</w:t>
            </w:r>
          </w:p>
        </w:tc>
      </w:tr>
      <w:tr w:rsidR="00F44FBF" w14:paraId="65529938" w14:textId="77777777">
        <w:trPr>
          <w:jc w:val="center"/>
        </w:trPr>
        <w:tc>
          <w:tcPr>
            <w:tcW w:w="4394" w:type="dxa"/>
          </w:tcPr>
          <w:p w14:paraId="30B99B49" w14:textId="77777777" w:rsidR="00F44FBF" w:rsidRDefault="00000000">
            <w:r>
              <w:rPr>
                <w:sz w:val="22"/>
              </w:rPr>
              <w:t>Bottom Margin</w:t>
            </w:r>
          </w:p>
        </w:tc>
        <w:tc>
          <w:tcPr>
            <w:tcW w:w="4394" w:type="dxa"/>
          </w:tcPr>
          <w:p w14:paraId="5B870188" w14:textId="77777777" w:rsidR="00F44FBF" w:rsidRDefault="00000000">
            <w:r>
              <w:rPr>
                <w:sz w:val="22"/>
              </w:rPr>
              <w:t>2.5 cm</w:t>
            </w:r>
          </w:p>
        </w:tc>
      </w:tr>
      <w:tr w:rsidR="00F44FBF" w14:paraId="72887F77" w14:textId="77777777">
        <w:trPr>
          <w:jc w:val="center"/>
        </w:trPr>
        <w:tc>
          <w:tcPr>
            <w:tcW w:w="4394" w:type="dxa"/>
          </w:tcPr>
          <w:p w14:paraId="2CCCD8E1" w14:textId="77777777" w:rsidR="00F44FBF" w:rsidRDefault="00000000">
            <w:r>
              <w:rPr>
                <w:sz w:val="22"/>
              </w:rPr>
              <w:t>Left Margin</w:t>
            </w:r>
          </w:p>
        </w:tc>
        <w:tc>
          <w:tcPr>
            <w:tcW w:w="4394" w:type="dxa"/>
          </w:tcPr>
          <w:p w14:paraId="49A8F9EB" w14:textId="77777777" w:rsidR="00F44FBF" w:rsidRDefault="00000000">
            <w:r>
              <w:rPr>
                <w:sz w:val="22"/>
              </w:rPr>
              <w:t>3.0 cm (for binding)</w:t>
            </w:r>
          </w:p>
        </w:tc>
      </w:tr>
      <w:tr w:rsidR="00F44FBF" w14:paraId="395FD87B" w14:textId="77777777">
        <w:trPr>
          <w:jc w:val="center"/>
        </w:trPr>
        <w:tc>
          <w:tcPr>
            <w:tcW w:w="4394" w:type="dxa"/>
          </w:tcPr>
          <w:p w14:paraId="798EE2ED" w14:textId="77777777" w:rsidR="00F44FBF" w:rsidRDefault="00000000">
            <w:r>
              <w:rPr>
                <w:sz w:val="22"/>
              </w:rPr>
              <w:t>Right Margin</w:t>
            </w:r>
          </w:p>
        </w:tc>
        <w:tc>
          <w:tcPr>
            <w:tcW w:w="4394" w:type="dxa"/>
          </w:tcPr>
          <w:p w14:paraId="79A4911C" w14:textId="77777777" w:rsidR="00F44FBF" w:rsidRDefault="00000000">
            <w:r>
              <w:rPr>
                <w:sz w:val="22"/>
              </w:rPr>
              <w:t>2.5 cm</w:t>
            </w:r>
          </w:p>
        </w:tc>
      </w:tr>
      <w:tr w:rsidR="00F44FBF" w14:paraId="36892FB6" w14:textId="77777777">
        <w:trPr>
          <w:jc w:val="center"/>
        </w:trPr>
        <w:tc>
          <w:tcPr>
            <w:tcW w:w="4394" w:type="dxa"/>
          </w:tcPr>
          <w:p w14:paraId="2D00C385" w14:textId="77777777" w:rsidR="00F44FBF" w:rsidRDefault="00000000">
            <w:r>
              <w:rPr>
                <w:sz w:val="22"/>
              </w:rPr>
              <w:t>Header from Edge</w:t>
            </w:r>
          </w:p>
        </w:tc>
        <w:tc>
          <w:tcPr>
            <w:tcW w:w="4394" w:type="dxa"/>
          </w:tcPr>
          <w:p w14:paraId="1159A12F" w14:textId="77777777" w:rsidR="00F44FBF" w:rsidRDefault="00000000">
            <w:r>
              <w:rPr>
                <w:sz w:val="22"/>
              </w:rPr>
              <w:t>1.5 cm</w:t>
            </w:r>
          </w:p>
        </w:tc>
      </w:tr>
      <w:tr w:rsidR="00F44FBF" w14:paraId="457F0D51" w14:textId="77777777">
        <w:trPr>
          <w:jc w:val="center"/>
        </w:trPr>
        <w:tc>
          <w:tcPr>
            <w:tcW w:w="4394" w:type="dxa"/>
          </w:tcPr>
          <w:p w14:paraId="47F83654" w14:textId="77777777" w:rsidR="00F44FBF" w:rsidRDefault="00000000">
            <w:r>
              <w:rPr>
                <w:sz w:val="22"/>
              </w:rPr>
              <w:t>Footer from Edge</w:t>
            </w:r>
          </w:p>
        </w:tc>
        <w:tc>
          <w:tcPr>
            <w:tcW w:w="4394" w:type="dxa"/>
          </w:tcPr>
          <w:p w14:paraId="18490CDC" w14:textId="77777777" w:rsidR="00F44FBF" w:rsidRDefault="00000000">
            <w:r>
              <w:rPr>
                <w:sz w:val="22"/>
              </w:rPr>
              <w:t>1.75 cm</w:t>
            </w:r>
          </w:p>
        </w:tc>
      </w:tr>
    </w:tbl>
    <w:p w14:paraId="362EBB83" w14:textId="77777777" w:rsidR="00F44FBF" w:rsidRDefault="00000000">
      <w:pPr>
        <w:pStyle w:val="21"/>
      </w:pPr>
      <w:r>
        <w:rPr>
          <w:rFonts w:ascii="Times New Roman" w:eastAsia="黑体" w:hAnsi="Times New Roman"/>
        </w:rPr>
        <w:t>2.2  Fonts and Typography</w:t>
      </w:r>
    </w:p>
    <w:p w14:paraId="39DC5753" w14:textId="77777777" w:rsidR="00F44FBF" w:rsidRDefault="00000000">
      <w:pPr>
        <w:spacing w:after="120" w:line="360" w:lineRule="auto"/>
      </w:pPr>
      <w:r>
        <w:t>The document must use the following font specifications throughout:</w:t>
      </w:r>
    </w:p>
    <w:tbl>
      <w:tblPr>
        <w:tblStyle w:val="aff1"/>
        <w:tblW w:w="0" w:type="auto"/>
        <w:jc w:val="center"/>
        <w:tblLook w:val="04A0" w:firstRow="1" w:lastRow="0" w:firstColumn="1" w:lastColumn="0" w:noHBand="0" w:noVBand="1"/>
      </w:tblPr>
      <w:tblGrid>
        <w:gridCol w:w="2929"/>
        <w:gridCol w:w="2929"/>
        <w:gridCol w:w="2929"/>
      </w:tblGrid>
      <w:tr w:rsidR="00F44FBF" w14:paraId="46A2ED69" w14:textId="77777777">
        <w:trPr>
          <w:jc w:val="center"/>
        </w:trPr>
        <w:tc>
          <w:tcPr>
            <w:tcW w:w="2929" w:type="dxa"/>
          </w:tcPr>
          <w:p w14:paraId="550ED09C" w14:textId="77777777" w:rsidR="00F44FBF" w:rsidRDefault="00000000">
            <w:pPr>
              <w:jc w:val="center"/>
            </w:pPr>
            <w:r>
              <w:rPr>
                <w:b/>
                <w:sz w:val="22"/>
              </w:rPr>
              <w:t>Element</w:t>
            </w:r>
          </w:p>
        </w:tc>
        <w:tc>
          <w:tcPr>
            <w:tcW w:w="2929" w:type="dxa"/>
          </w:tcPr>
          <w:p w14:paraId="3465D91F" w14:textId="77777777" w:rsidR="00F44FBF" w:rsidRDefault="00000000">
            <w:pPr>
              <w:jc w:val="center"/>
            </w:pPr>
            <w:r>
              <w:rPr>
                <w:b/>
                <w:sz w:val="22"/>
              </w:rPr>
              <w:t>Font</w:t>
            </w:r>
          </w:p>
        </w:tc>
        <w:tc>
          <w:tcPr>
            <w:tcW w:w="2929" w:type="dxa"/>
          </w:tcPr>
          <w:p w14:paraId="42475C0B" w14:textId="77777777" w:rsidR="00F44FBF" w:rsidRDefault="00000000">
            <w:pPr>
              <w:jc w:val="center"/>
            </w:pPr>
            <w:r>
              <w:rPr>
                <w:b/>
                <w:sz w:val="22"/>
              </w:rPr>
              <w:t>Size &amp; Style</w:t>
            </w:r>
          </w:p>
        </w:tc>
      </w:tr>
      <w:tr w:rsidR="00F44FBF" w14:paraId="59315CE6" w14:textId="77777777">
        <w:trPr>
          <w:jc w:val="center"/>
        </w:trPr>
        <w:tc>
          <w:tcPr>
            <w:tcW w:w="2929" w:type="dxa"/>
          </w:tcPr>
          <w:p w14:paraId="737A9FB2" w14:textId="77777777" w:rsidR="00F44FBF" w:rsidRDefault="00000000">
            <w:r>
              <w:rPr>
                <w:sz w:val="22"/>
              </w:rPr>
              <w:t>Document Title (Cover)</w:t>
            </w:r>
          </w:p>
        </w:tc>
        <w:tc>
          <w:tcPr>
            <w:tcW w:w="2929" w:type="dxa"/>
          </w:tcPr>
          <w:p w14:paraId="424D659A" w14:textId="77777777" w:rsidR="00F44FBF" w:rsidRDefault="00000000">
            <w:r>
              <w:rPr>
                <w:sz w:val="22"/>
              </w:rPr>
              <w:t>Times New Roman</w:t>
            </w:r>
          </w:p>
        </w:tc>
        <w:tc>
          <w:tcPr>
            <w:tcW w:w="2929" w:type="dxa"/>
          </w:tcPr>
          <w:p w14:paraId="2E3F9B30" w14:textId="77777777" w:rsidR="00F44FBF" w:rsidRDefault="00000000">
            <w:r>
              <w:rPr>
                <w:sz w:val="22"/>
              </w:rPr>
              <w:t>26 pt, Bold, Centered</w:t>
            </w:r>
          </w:p>
        </w:tc>
      </w:tr>
      <w:tr w:rsidR="00F44FBF" w14:paraId="494F0594" w14:textId="77777777">
        <w:trPr>
          <w:jc w:val="center"/>
        </w:trPr>
        <w:tc>
          <w:tcPr>
            <w:tcW w:w="2929" w:type="dxa"/>
          </w:tcPr>
          <w:p w14:paraId="55C5C2F0" w14:textId="77777777" w:rsidR="00F44FBF" w:rsidRDefault="00000000">
            <w:r>
              <w:rPr>
                <w:sz w:val="22"/>
              </w:rPr>
              <w:t>Chapter Headings (H1)</w:t>
            </w:r>
          </w:p>
        </w:tc>
        <w:tc>
          <w:tcPr>
            <w:tcW w:w="2929" w:type="dxa"/>
          </w:tcPr>
          <w:p w14:paraId="1ED453CC" w14:textId="77777777" w:rsidR="00F44FBF" w:rsidRDefault="00000000">
            <w:r>
              <w:rPr>
                <w:sz w:val="22"/>
              </w:rPr>
              <w:t>Times New Roman</w:t>
            </w:r>
          </w:p>
        </w:tc>
        <w:tc>
          <w:tcPr>
            <w:tcW w:w="2929" w:type="dxa"/>
          </w:tcPr>
          <w:p w14:paraId="529F6E15" w14:textId="77777777" w:rsidR="00F44FBF" w:rsidRDefault="00000000">
            <w:r>
              <w:rPr>
                <w:sz w:val="22"/>
              </w:rPr>
              <w:t>16 pt, Bold</w:t>
            </w:r>
          </w:p>
        </w:tc>
      </w:tr>
      <w:tr w:rsidR="00F44FBF" w14:paraId="7AA2DDFF" w14:textId="77777777">
        <w:trPr>
          <w:jc w:val="center"/>
        </w:trPr>
        <w:tc>
          <w:tcPr>
            <w:tcW w:w="2929" w:type="dxa"/>
          </w:tcPr>
          <w:p w14:paraId="7795D275" w14:textId="77777777" w:rsidR="00F44FBF" w:rsidRDefault="00000000">
            <w:r>
              <w:rPr>
                <w:sz w:val="22"/>
              </w:rPr>
              <w:t>Section Headings (H2)</w:t>
            </w:r>
          </w:p>
        </w:tc>
        <w:tc>
          <w:tcPr>
            <w:tcW w:w="2929" w:type="dxa"/>
          </w:tcPr>
          <w:p w14:paraId="49B7CE96" w14:textId="77777777" w:rsidR="00F44FBF" w:rsidRDefault="00000000">
            <w:r>
              <w:rPr>
                <w:sz w:val="22"/>
              </w:rPr>
              <w:t>Times New Roman</w:t>
            </w:r>
          </w:p>
        </w:tc>
        <w:tc>
          <w:tcPr>
            <w:tcW w:w="2929" w:type="dxa"/>
          </w:tcPr>
          <w:p w14:paraId="2B7D228A" w14:textId="77777777" w:rsidR="00F44FBF" w:rsidRDefault="00000000">
            <w:r>
              <w:rPr>
                <w:sz w:val="22"/>
              </w:rPr>
              <w:t>14 pt, Bold</w:t>
            </w:r>
          </w:p>
        </w:tc>
      </w:tr>
      <w:tr w:rsidR="00F44FBF" w14:paraId="6AD3CD51" w14:textId="77777777">
        <w:trPr>
          <w:jc w:val="center"/>
        </w:trPr>
        <w:tc>
          <w:tcPr>
            <w:tcW w:w="2929" w:type="dxa"/>
          </w:tcPr>
          <w:p w14:paraId="552B85FB" w14:textId="77777777" w:rsidR="00F44FBF" w:rsidRDefault="00000000">
            <w:r>
              <w:rPr>
                <w:sz w:val="22"/>
              </w:rPr>
              <w:t>Subsection Headings (H3)</w:t>
            </w:r>
          </w:p>
        </w:tc>
        <w:tc>
          <w:tcPr>
            <w:tcW w:w="2929" w:type="dxa"/>
          </w:tcPr>
          <w:p w14:paraId="01BFE240" w14:textId="77777777" w:rsidR="00F44FBF" w:rsidRDefault="00000000">
            <w:r>
              <w:rPr>
                <w:sz w:val="22"/>
              </w:rPr>
              <w:t>Times New Roman</w:t>
            </w:r>
          </w:p>
        </w:tc>
        <w:tc>
          <w:tcPr>
            <w:tcW w:w="2929" w:type="dxa"/>
          </w:tcPr>
          <w:p w14:paraId="39577297" w14:textId="77777777" w:rsidR="00F44FBF" w:rsidRDefault="00000000">
            <w:r>
              <w:rPr>
                <w:sz w:val="22"/>
              </w:rPr>
              <w:t>13 pt, Bold</w:t>
            </w:r>
          </w:p>
        </w:tc>
      </w:tr>
      <w:tr w:rsidR="00F44FBF" w14:paraId="0659BF09" w14:textId="77777777">
        <w:trPr>
          <w:jc w:val="center"/>
        </w:trPr>
        <w:tc>
          <w:tcPr>
            <w:tcW w:w="2929" w:type="dxa"/>
          </w:tcPr>
          <w:p w14:paraId="5A7891B0" w14:textId="77777777" w:rsidR="00F44FBF" w:rsidRDefault="00000000">
            <w:r>
              <w:rPr>
                <w:sz w:val="22"/>
              </w:rPr>
              <w:t>Body Text</w:t>
            </w:r>
          </w:p>
        </w:tc>
        <w:tc>
          <w:tcPr>
            <w:tcW w:w="2929" w:type="dxa"/>
          </w:tcPr>
          <w:p w14:paraId="5E79F11D" w14:textId="77777777" w:rsidR="00F44FBF" w:rsidRDefault="00000000">
            <w:r>
              <w:rPr>
                <w:sz w:val="22"/>
              </w:rPr>
              <w:t>Times New Roman</w:t>
            </w:r>
          </w:p>
        </w:tc>
        <w:tc>
          <w:tcPr>
            <w:tcW w:w="2929" w:type="dxa"/>
          </w:tcPr>
          <w:p w14:paraId="0723E01F" w14:textId="77777777" w:rsidR="00F44FBF" w:rsidRDefault="00000000">
            <w:r>
              <w:rPr>
                <w:sz w:val="22"/>
              </w:rPr>
              <w:t>12 pt</w:t>
            </w:r>
          </w:p>
        </w:tc>
      </w:tr>
    </w:tbl>
    <w:p w14:paraId="3C027178" w14:textId="77777777" w:rsidR="00F44FBF" w:rsidRDefault="00000000">
      <w:pPr>
        <w:spacing w:after="120" w:line="360" w:lineRule="auto"/>
      </w:pPr>
      <w:r>
        <w:t>Additional font rules:</w:t>
      </w:r>
    </w:p>
    <w:p w14:paraId="44C7E116" w14:textId="77777777" w:rsidR="00F44FBF" w:rsidRDefault="00000000">
      <w:pPr>
        <w:pStyle w:val="a0"/>
        <w:spacing w:after="60" w:line="360" w:lineRule="auto"/>
      </w:pPr>
      <w:r>
        <w:t>Bold may be used sparingly for emphasis within body text.</w:t>
      </w:r>
    </w:p>
    <w:p w14:paraId="43CED6FF" w14:textId="77777777" w:rsidR="00F44FBF" w:rsidRDefault="00000000">
      <w:pPr>
        <w:pStyle w:val="a0"/>
        <w:spacing w:after="60" w:line="360" w:lineRule="auto"/>
      </w:pPr>
      <w:r>
        <w:t>Code listings must use Courier New or Consolas, 10 pt.</w:t>
      </w:r>
    </w:p>
    <w:p w14:paraId="711ABC1E" w14:textId="77777777" w:rsidR="00F44FBF" w:rsidRDefault="00000000">
      <w:pPr>
        <w:pStyle w:val="a0"/>
        <w:spacing w:after="60" w:line="360" w:lineRule="auto"/>
      </w:pPr>
      <w:r>
        <w:t>All text should be rendered in black unless part of a colored diagram.</w:t>
      </w:r>
    </w:p>
    <w:p w14:paraId="29AFAFAE" w14:textId="77777777" w:rsidR="00F44FBF" w:rsidRDefault="00000000">
      <w:pPr>
        <w:pStyle w:val="21"/>
      </w:pPr>
      <w:r>
        <w:rPr>
          <w:rFonts w:ascii="Times New Roman" w:eastAsia="黑体" w:hAnsi="Times New Roman"/>
        </w:rPr>
        <w:t>2.3  Paragraph and Line Spacing</w:t>
      </w:r>
    </w:p>
    <w:tbl>
      <w:tblPr>
        <w:tblStyle w:val="aff1"/>
        <w:tblW w:w="0" w:type="auto"/>
        <w:jc w:val="center"/>
        <w:tblLook w:val="04A0" w:firstRow="1" w:lastRow="0" w:firstColumn="1" w:lastColumn="0" w:noHBand="0" w:noVBand="1"/>
      </w:tblPr>
      <w:tblGrid>
        <w:gridCol w:w="4394"/>
        <w:gridCol w:w="4394"/>
      </w:tblGrid>
      <w:tr w:rsidR="00F44FBF" w14:paraId="52E242C9" w14:textId="77777777">
        <w:trPr>
          <w:jc w:val="center"/>
        </w:trPr>
        <w:tc>
          <w:tcPr>
            <w:tcW w:w="4394" w:type="dxa"/>
          </w:tcPr>
          <w:p w14:paraId="53F36586" w14:textId="77777777" w:rsidR="00F44FBF" w:rsidRDefault="00000000">
            <w:pPr>
              <w:jc w:val="center"/>
            </w:pPr>
            <w:r>
              <w:rPr>
                <w:b/>
                <w:sz w:val="22"/>
              </w:rPr>
              <w:t>Property</w:t>
            </w:r>
          </w:p>
        </w:tc>
        <w:tc>
          <w:tcPr>
            <w:tcW w:w="4394" w:type="dxa"/>
          </w:tcPr>
          <w:p w14:paraId="3B8AB22D" w14:textId="77777777" w:rsidR="00F44FBF" w:rsidRDefault="00000000">
            <w:pPr>
              <w:jc w:val="center"/>
            </w:pPr>
            <w:r>
              <w:rPr>
                <w:b/>
                <w:sz w:val="22"/>
              </w:rPr>
              <w:t>Value</w:t>
            </w:r>
          </w:p>
        </w:tc>
      </w:tr>
      <w:tr w:rsidR="00F44FBF" w14:paraId="20408829" w14:textId="77777777">
        <w:trPr>
          <w:jc w:val="center"/>
        </w:trPr>
        <w:tc>
          <w:tcPr>
            <w:tcW w:w="4394" w:type="dxa"/>
          </w:tcPr>
          <w:p w14:paraId="4D28FC13" w14:textId="77777777" w:rsidR="00F44FBF" w:rsidRDefault="00000000">
            <w:r>
              <w:rPr>
                <w:sz w:val="22"/>
              </w:rPr>
              <w:t>Line Spacing</w:t>
            </w:r>
          </w:p>
        </w:tc>
        <w:tc>
          <w:tcPr>
            <w:tcW w:w="4394" w:type="dxa"/>
          </w:tcPr>
          <w:p w14:paraId="385B43B0" w14:textId="77777777" w:rsidR="00F44FBF" w:rsidRDefault="00000000">
            <w:r>
              <w:rPr>
                <w:sz w:val="22"/>
              </w:rPr>
              <w:t>1.5 lines (for body text)</w:t>
            </w:r>
          </w:p>
        </w:tc>
      </w:tr>
      <w:tr w:rsidR="00F44FBF" w14:paraId="1548802C" w14:textId="77777777">
        <w:trPr>
          <w:jc w:val="center"/>
        </w:trPr>
        <w:tc>
          <w:tcPr>
            <w:tcW w:w="4394" w:type="dxa"/>
          </w:tcPr>
          <w:p w14:paraId="66B462D6" w14:textId="77777777" w:rsidR="00F44FBF" w:rsidRDefault="00000000">
            <w:r>
              <w:rPr>
                <w:sz w:val="22"/>
              </w:rPr>
              <w:t>Paragraph Spacing Before</w:t>
            </w:r>
          </w:p>
        </w:tc>
        <w:tc>
          <w:tcPr>
            <w:tcW w:w="4394" w:type="dxa"/>
          </w:tcPr>
          <w:p w14:paraId="314092B2" w14:textId="77777777" w:rsidR="00F44FBF" w:rsidRDefault="00000000">
            <w:r>
              <w:rPr>
                <w:sz w:val="22"/>
              </w:rPr>
              <w:t>0 pt</w:t>
            </w:r>
          </w:p>
        </w:tc>
      </w:tr>
      <w:tr w:rsidR="00F44FBF" w14:paraId="48D389EB" w14:textId="77777777">
        <w:trPr>
          <w:jc w:val="center"/>
        </w:trPr>
        <w:tc>
          <w:tcPr>
            <w:tcW w:w="4394" w:type="dxa"/>
          </w:tcPr>
          <w:p w14:paraId="1969D2BB" w14:textId="77777777" w:rsidR="00F44FBF" w:rsidRDefault="00000000">
            <w:r>
              <w:rPr>
                <w:sz w:val="22"/>
              </w:rPr>
              <w:t>Paragraph Spacing After</w:t>
            </w:r>
          </w:p>
        </w:tc>
        <w:tc>
          <w:tcPr>
            <w:tcW w:w="4394" w:type="dxa"/>
          </w:tcPr>
          <w:p w14:paraId="0BC612FF" w14:textId="77777777" w:rsidR="00F44FBF" w:rsidRDefault="00000000">
            <w:r>
              <w:rPr>
                <w:sz w:val="22"/>
              </w:rPr>
              <w:t>6 pt</w:t>
            </w:r>
          </w:p>
        </w:tc>
      </w:tr>
    </w:tbl>
    <w:p w14:paraId="765EC892" w14:textId="77777777" w:rsidR="00F44FBF" w:rsidRDefault="00000000">
      <w:pPr>
        <w:pStyle w:val="21"/>
      </w:pPr>
      <w:r>
        <w:rPr>
          <w:rFonts w:ascii="Times New Roman" w:eastAsia="黑体" w:hAnsi="Times New Roman"/>
        </w:rPr>
        <w:t>2.4  Page Numbering</w:t>
      </w:r>
    </w:p>
    <w:p w14:paraId="2D417ED4" w14:textId="77777777" w:rsidR="00F44FBF" w:rsidRDefault="00000000">
      <w:pPr>
        <w:spacing w:after="120" w:line="360" w:lineRule="auto"/>
      </w:pPr>
      <w:r>
        <w:t>Page numbering follows these conventions:</w:t>
      </w:r>
    </w:p>
    <w:p w14:paraId="44AB532C" w14:textId="77777777" w:rsidR="00F44FBF" w:rsidRDefault="00000000">
      <w:pPr>
        <w:pStyle w:val="a0"/>
        <w:spacing w:after="60" w:line="360" w:lineRule="auto"/>
      </w:pPr>
      <w:r>
        <w:t>Front matter (TOC, abstract): Lowercase Roman numerals (i, ii, iii...), centered at page bottom.</w:t>
      </w:r>
    </w:p>
    <w:p w14:paraId="7BA295BF" w14:textId="77777777" w:rsidR="00F44FBF" w:rsidRDefault="00000000">
      <w:pPr>
        <w:pStyle w:val="a0"/>
        <w:spacing w:after="60" w:line="360" w:lineRule="auto"/>
      </w:pPr>
      <w:r>
        <w:t>Main body (Chapter 1 onward): Arabic numerals (1, 2, 3...), centered at page bottom.</w:t>
      </w:r>
    </w:p>
    <w:p w14:paraId="2757CDA1" w14:textId="77777777" w:rsidR="00F44FBF" w:rsidRDefault="00000000">
      <w:pPr>
        <w:pStyle w:val="a0"/>
        <w:spacing w:after="60" w:line="360" w:lineRule="auto"/>
      </w:pPr>
      <w:r>
        <w:t>The cover / title page must NOT display a page number.</w:t>
      </w:r>
    </w:p>
    <w:p w14:paraId="6E785C19" w14:textId="77777777" w:rsidR="00F44FBF" w:rsidRDefault="00000000">
      <w:pPr>
        <w:pStyle w:val="a0"/>
        <w:spacing w:after="60" w:line="360" w:lineRule="auto"/>
      </w:pPr>
      <w:r>
        <w:t>Page number font: Times New Roman, 10 pt.</w:t>
      </w:r>
    </w:p>
    <w:p w14:paraId="1A721748" w14:textId="77777777" w:rsidR="00F44FBF" w:rsidRDefault="00000000">
      <w:pPr>
        <w:pStyle w:val="21"/>
      </w:pPr>
      <w:r>
        <w:rPr>
          <w:rFonts w:ascii="Times New Roman" w:eastAsia="黑体" w:hAnsi="Times New Roman"/>
        </w:rPr>
        <w:t>2.5  Heading Numbering Scheme</w:t>
      </w:r>
    </w:p>
    <w:p w14:paraId="25F3E3B9" w14:textId="77777777" w:rsidR="00F44FBF" w:rsidRDefault="00000000">
      <w:pPr>
        <w:spacing w:after="120" w:line="360" w:lineRule="auto"/>
      </w:pPr>
      <w:r>
        <w:t>All headings use a hierarchical decimal numbering scheme:</w:t>
      </w:r>
    </w:p>
    <w:p w14:paraId="1873FD63" w14:textId="77777777" w:rsidR="00F44FBF" w:rsidRDefault="00F44FBF">
      <w:pPr>
        <w:spacing w:after="120" w:line="360" w:lineRule="auto"/>
      </w:pPr>
    </w:p>
    <w:p w14:paraId="34CC75E3" w14:textId="77777777" w:rsidR="00F44FBF" w:rsidRDefault="00000000">
      <w:pPr>
        <w:spacing w:after="120" w:line="288" w:lineRule="auto"/>
      </w:pPr>
      <w:r>
        <w:rPr>
          <w:rFonts w:ascii="Courier New" w:hAnsi="Courier New"/>
          <w:sz w:val="20"/>
        </w:rPr>
        <w:lastRenderedPageBreak/>
        <w:t>1  Introduction                       (first-level, Heading 1)</w:t>
      </w:r>
      <w:r>
        <w:rPr>
          <w:rFonts w:ascii="Courier New" w:hAnsi="Courier New"/>
          <w:sz w:val="20"/>
        </w:rPr>
        <w:br/>
        <w:t xml:space="preserve">    1.1  Purpose                      (second-level, Heading 2)</w:t>
      </w:r>
      <w:r>
        <w:rPr>
          <w:rFonts w:ascii="Courier New" w:hAnsi="Courier New"/>
          <w:sz w:val="20"/>
        </w:rPr>
        <w:br/>
        <w:t xml:space="preserve">        1.1.1  Background Context      (third-level, Heading 3)</w:t>
      </w:r>
      <w:r>
        <w:rPr>
          <w:rFonts w:ascii="Courier New" w:hAnsi="Courier New"/>
          <w:sz w:val="20"/>
        </w:rPr>
        <w:br/>
        <w:t>2  Requirements Analysis               (first-level, Heading 1)</w:t>
      </w:r>
      <w:r>
        <w:rPr>
          <w:rFonts w:ascii="Courier New" w:hAnsi="Courier New"/>
          <w:sz w:val="20"/>
        </w:rPr>
        <w:br/>
        <w:t xml:space="preserve">    2.1  Functional Requirements        (second-level, Heading 2)</w:t>
      </w:r>
      <w:r>
        <w:rPr>
          <w:rFonts w:ascii="Courier New" w:hAnsi="Courier New"/>
          <w:sz w:val="20"/>
        </w:rPr>
        <w:br/>
        <w:t>...</w:t>
      </w:r>
      <w:r>
        <w:rPr>
          <w:rFonts w:ascii="Courier New" w:hAnsi="Courier New"/>
          <w:sz w:val="20"/>
        </w:rPr>
        <w:br/>
      </w:r>
    </w:p>
    <w:p w14:paraId="22D364C7" w14:textId="77777777" w:rsidR="00F44FBF" w:rsidRDefault="00000000">
      <w:pPr>
        <w:spacing w:after="120" w:line="360" w:lineRule="auto"/>
      </w:pPr>
      <w:r>
        <w:t>Do not place a period after the heading number. Do not skip heading levels.</w:t>
      </w:r>
    </w:p>
    <w:p w14:paraId="22CDDB92" w14:textId="77777777" w:rsidR="00F44FBF" w:rsidRDefault="00000000">
      <w:pPr>
        <w:pStyle w:val="21"/>
      </w:pPr>
      <w:r>
        <w:rPr>
          <w:rFonts w:ascii="Times New Roman" w:eastAsia="黑体" w:hAnsi="Times New Roman"/>
        </w:rPr>
        <w:t>2.6  Figures and Tables</w:t>
      </w:r>
    </w:p>
    <w:p w14:paraId="4E6D2922" w14:textId="77777777" w:rsidR="00F44FBF" w:rsidRDefault="00000000">
      <w:pPr>
        <w:spacing w:after="120" w:line="360" w:lineRule="auto"/>
      </w:pPr>
      <w:r>
        <w:t>Figures and tables must be formatted as follows:</w:t>
      </w:r>
    </w:p>
    <w:p w14:paraId="4CCFE6ED" w14:textId="77777777" w:rsidR="00F44FBF" w:rsidRDefault="00000000">
      <w:pPr>
        <w:pStyle w:val="a0"/>
        <w:spacing w:after="60" w:line="360" w:lineRule="auto"/>
      </w:pPr>
      <w:r>
        <w:t>Figure captions go BELOW the figure. Format: "Figure 2.1  System Architecture Diagram"</w:t>
      </w:r>
    </w:p>
    <w:p w14:paraId="5EDAE950" w14:textId="77777777" w:rsidR="00F44FBF" w:rsidRDefault="00000000">
      <w:pPr>
        <w:pStyle w:val="a0"/>
        <w:spacing w:after="60" w:line="360" w:lineRule="auto"/>
      </w:pPr>
      <w:r>
        <w:t>Table captions go ABOVE the table. Format: "Table 3.1  User Table Schema"</w:t>
      </w:r>
    </w:p>
    <w:p w14:paraId="0F358C64" w14:textId="77777777" w:rsidR="00F44FBF" w:rsidRDefault="00000000">
      <w:pPr>
        <w:pStyle w:val="a0"/>
        <w:spacing w:after="60" w:line="360" w:lineRule="auto"/>
      </w:pPr>
      <w:r>
        <w:t>Numbering is chapter-based: the first figure in Chapter 2 is "Figure 2.1".</w:t>
      </w:r>
    </w:p>
    <w:p w14:paraId="14578224" w14:textId="0C5AF374" w:rsidR="00F44FBF" w:rsidRDefault="00000000">
      <w:pPr>
        <w:pStyle w:val="a0"/>
        <w:spacing w:after="60" w:line="360" w:lineRule="auto"/>
      </w:pPr>
      <w:r>
        <w:t>All figures and tables must be referenced in the body text.</w:t>
      </w:r>
    </w:p>
    <w:p w14:paraId="7C286030" w14:textId="77777777" w:rsidR="00F44FBF" w:rsidRDefault="00000000">
      <w:pPr>
        <w:pStyle w:val="a0"/>
        <w:spacing w:after="60" w:line="360" w:lineRule="auto"/>
      </w:pPr>
      <w:r>
        <w:t>Insert high-resolution images (minimum 150 DPI). Preferred formats: PNG, SVG.</w:t>
      </w:r>
    </w:p>
    <w:p w14:paraId="33FF0BB9" w14:textId="77777777" w:rsidR="00F44FBF" w:rsidRDefault="00000000">
      <w:r>
        <w:br w:type="page"/>
      </w:r>
    </w:p>
    <w:p w14:paraId="5A717C77" w14:textId="77777777" w:rsidR="00F44FBF" w:rsidRDefault="00000000">
      <w:pPr>
        <w:pStyle w:val="1"/>
      </w:pPr>
      <w:r>
        <w:rPr>
          <w:rFonts w:ascii="Times New Roman" w:eastAsia="黑体" w:hAnsi="Times New Roman"/>
        </w:rPr>
        <w:lastRenderedPageBreak/>
        <w:t>3  Overall Document Structure</w:t>
      </w:r>
    </w:p>
    <w:p w14:paraId="4EC0CD47" w14:textId="77777777" w:rsidR="00F44FBF" w:rsidRDefault="00000000">
      <w:pPr>
        <w:spacing w:after="120" w:line="360" w:lineRule="auto"/>
      </w:pPr>
      <w:r>
        <w:t>The submitted software development document must contain the following sections in order:</w:t>
      </w:r>
    </w:p>
    <w:tbl>
      <w:tblPr>
        <w:tblStyle w:val="aff1"/>
        <w:tblW w:w="0" w:type="auto"/>
        <w:jc w:val="center"/>
        <w:tblLook w:val="04A0" w:firstRow="1" w:lastRow="0" w:firstColumn="1" w:lastColumn="0" w:noHBand="0" w:noVBand="1"/>
      </w:tblPr>
      <w:tblGrid>
        <w:gridCol w:w="2929"/>
        <w:gridCol w:w="2929"/>
        <w:gridCol w:w="2929"/>
      </w:tblGrid>
      <w:tr w:rsidR="00F44FBF" w14:paraId="5CDDB50F" w14:textId="77777777">
        <w:trPr>
          <w:jc w:val="center"/>
        </w:trPr>
        <w:tc>
          <w:tcPr>
            <w:tcW w:w="2929" w:type="dxa"/>
          </w:tcPr>
          <w:p w14:paraId="558FF3C9" w14:textId="77777777" w:rsidR="00F44FBF" w:rsidRDefault="00000000">
            <w:pPr>
              <w:jc w:val="center"/>
            </w:pPr>
            <w:r>
              <w:rPr>
                <w:b/>
                <w:sz w:val="22"/>
              </w:rPr>
              <w:t>Chapter</w:t>
            </w:r>
          </w:p>
        </w:tc>
        <w:tc>
          <w:tcPr>
            <w:tcW w:w="2929" w:type="dxa"/>
          </w:tcPr>
          <w:p w14:paraId="0E883B71" w14:textId="77777777" w:rsidR="00F44FBF" w:rsidRDefault="00000000">
            <w:pPr>
              <w:jc w:val="center"/>
            </w:pPr>
            <w:r>
              <w:rPr>
                <w:b/>
                <w:sz w:val="22"/>
              </w:rPr>
              <w:t>Section</w:t>
            </w:r>
          </w:p>
        </w:tc>
        <w:tc>
          <w:tcPr>
            <w:tcW w:w="2929" w:type="dxa"/>
          </w:tcPr>
          <w:p w14:paraId="1B5D143A" w14:textId="77777777" w:rsidR="00F44FBF" w:rsidRDefault="00000000">
            <w:pPr>
              <w:jc w:val="center"/>
            </w:pPr>
            <w:r>
              <w:rPr>
                <w:b/>
                <w:sz w:val="22"/>
              </w:rPr>
              <w:t>Contents</w:t>
            </w:r>
          </w:p>
        </w:tc>
      </w:tr>
      <w:tr w:rsidR="00F44FBF" w14:paraId="6A87BB9D" w14:textId="77777777">
        <w:trPr>
          <w:jc w:val="center"/>
        </w:trPr>
        <w:tc>
          <w:tcPr>
            <w:tcW w:w="2929" w:type="dxa"/>
          </w:tcPr>
          <w:p w14:paraId="4077DEEF" w14:textId="77777777" w:rsidR="00F44FBF" w:rsidRDefault="00F44FBF"/>
        </w:tc>
        <w:tc>
          <w:tcPr>
            <w:tcW w:w="2929" w:type="dxa"/>
          </w:tcPr>
          <w:p w14:paraId="51B05289" w14:textId="77777777" w:rsidR="00F44FBF" w:rsidRDefault="00000000">
            <w:r>
              <w:rPr>
                <w:sz w:val="22"/>
              </w:rPr>
              <w:t>Front Cover</w:t>
            </w:r>
          </w:p>
        </w:tc>
        <w:tc>
          <w:tcPr>
            <w:tcW w:w="2929" w:type="dxa"/>
          </w:tcPr>
          <w:p w14:paraId="745B3832" w14:textId="77777777" w:rsidR="00F44FBF" w:rsidRDefault="00000000">
            <w:r>
              <w:rPr>
                <w:sz w:val="22"/>
              </w:rPr>
              <w:t>Title, course name, student name, ID, date</w:t>
            </w:r>
          </w:p>
        </w:tc>
      </w:tr>
      <w:tr w:rsidR="00F44FBF" w14:paraId="538C2CDB" w14:textId="77777777">
        <w:trPr>
          <w:jc w:val="center"/>
        </w:trPr>
        <w:tc>
          <w:tcPr>
            <w:tcW w:w="2929" w:type="dxa"/>
          </w:tcPr>
          <w:p w14:paraId="74357423" w14:textId="77777777" w:rsidR="00F44FBF" w:rsidRDefault="00F44FBF"/>
        </w:tc>
        <w:tc>
          <w:tcPr>
            <w:tcW w:w="2929" w:type="dxa"/>
          </w:tcPr>
          <w:p w14:paraId="41B55774" w14:textId="77777777" w:rsidR="00F44FBF" w:rsidRDefault="00000000">
            <w:r>
              <w:rPr>
                <w:sz w:val="22"/>
              </w:rPr>
              <w:t>Table of Contents</w:t>
            </w:r>
          </w:p>
        </w:tc>
        <w:tc>
          <w:tcPr>
            <w:tcW w:w="2929" w:type="dxa"/>
          </w:tcPr>
          <w:p w14:paraId="64E8D6FA" w14:textId="77777777" w:rsidR="00F44FBF" w:rsidRDefault="00000000">
            <w:r>
              <w:rPr>
                <w:sz w:val="22"/>
              </w:rPr>
              <w:t>Auto-generated list of all chapters and sections</w:t>
            </w:r>
          </w:p>
        </w:tc>
      </w:tr>
      <w:tr w:rsidR="00F44FBF" w14:paraId="20654F61" w14:textId="77777777">
        <w:trPr>
          <w:jc w:val="center"/>
        </w:trPr>
        <w:tc>
          <w:tcPr>
            <w:tcW w:w="2929" w:type="dxa"/>
          </w:tcPr>
          <w:p w14:paraId="43A1A6F3" w14:textId="77777777" w:rsidR="00F44FBF" w:rsidRDefault="00000000">
            <w:r>
              <w:rPr>
                <w:sz w:val="22"/>
              </w:rPr>
              <w:t>1</w:t>
            </w:r>
          </w:p>
        </w:tc>
        <w:tc>
          <w:tcPr>
            <w:tcW w:w="2929" w:type="dxa"/>
          </w:tcPr>
          <w:p w14:paraId="2B8E8681" w14:textId="77777777" w:rsidR="00F44FBF" w:rsidRDefault="00000000">
            <w:r>
              <w:rPr>
                <w:sz w:val="22"/>
              </w:rPr>
              <w:t>Introduction</w:t>
            </w:r>
          </w:p>
        </w:tc>
        <w:tc>
          <w:tcPr>
            <w:tcW w:w="2929" w:type="dxa"/>
          </w:tcPr>
          <w:p w14:paraId="15CACE9E" w14:textId="77777777" w:rsidR="00F44FBF" w:rsidRDefault="00000000">
            <w:r>
              <w:rPr>
                <w:sz w:val="22"/>
              </w:rPr>
              <w:t>Project background, objectives, scope</w:t>
            </w:r>
          </w:p>
        </w:tc>
      </w:tr>
      <w:tr w:rsidR="00F44FBF" w14:paraId="0F7D553D" w14:textId="77777777">
        <w:trPr>
          <w:jc w:val="center"/>
        </w:trPr>
        <w:tc>
          <w:tcPr>
            <w:tcW w:w="2929" w:type="dxa"/>
          </w:tcPr>
          <w:p w14:paraId="69A2F6C1" w14:textId="77777777" w:rsidR="00F44FBF" w:rsidRDefault="00000000">
            <w:r>
              <w:rPr>
                <w:sz w:val="22"/>
              </w:rPr>
              <w:t>2</w:t>
            </w:r>
          </w:p>
        </w:tc>
        <w:tc>
          <w:tcPr>
            <w:tcW w:w="2929" w:type="dxa"/>
          </w:tcPr>
          <w:p w14:paraId="2BE144FF" w14:textId="77777777" w:rsidR="00F44FBF" w:rsidRDefault="00000000">
            <w:r>
              <w:rPr>
                <w:sz w:val="22"/>
              </w:rPr>
              <w:t>Requirements Analysis</w:t>
            </w:r>
          </w:p>
        </w:tc>
        <w:tc>
          <w:tcPr>
            <w:tcW w:w="2929" w:type="dxa"/>
          </w:tcPr>
          <w:p w14:paraId="7C20C047" w14:textId="77777777" w:rsidR="00F44FBF" w:rsidRDefault="00000000">
            <w:r>
              <w:rPr>
                <w:sz w:val="22"/>
              </w:rPr>
              <w:t>SRS, use case model (diagram + specifications)</w:t>
            </w:r>
          </w:p>
        </w:tc>
      </w:tr>
      <w:tr w:rsidR="00F44FBF" w14:paraId="0D216F99" w14:textId="77777777">
        <w:trPr>
          <w:jc w:val="center"/>
        </w:trPr>
        <w:tc>
          <w:tcPr>
            <w:tcW w:w="2929" w:type="dxa"/>
          </w:tcPr>
          <w:p w14:paraId="563BB8EF" w14:textId="77777777" w:rsidR="00F44FBF" w:rsidRDefault="00000000">
            <w:r>
              <w:rPr>
                <w:sz w:val="22"/>
              </w:rPr>
              <w:t>3</w:t>
            </w:r>
          </w:p>
        </w:tc>
        <w:tc>
          <w:tcPr>
            <w:tcW w:w="2929" w:type="dxa"/>
          </w:tcPr>
          <w:p w14:paraId="4C32965E" w14:textId="77777777" w:rsidR="00F44FBF" w:rsidRDefault="00000000">
            <w:r>
              <w:rPr>
                <w:sz w:val="22"/>
              </w:rPr>
              <w:t>Software Design</w:t>
            </w:r>
          </w:p>
        </w:tc>
        <w:tc>
          <w:tcPr>
            <w:tcW w:w="2929" w:type="dxa"/>
          </w:tcPr>
          <w:p w14:paraId="4BBF836B" w14:textId="77777777" w:rsidR="00F44FBF" w:rsidRDefault="00000000">
            <w:r>
              <w:rPr>
                <w:sz w:val="22"/>
              </w:rPr>
              <w:t>Architecture, class design, database design, UI/API design</w:t>
            </w:r>
          </w:p>
        </w:tc>
      </w:tr>
      <w:tr w:rsidR="00F44FBF" w14:paraId="738F5377" w14:textId="77777777">
        <w:trPr>
          <w:jc w:val="center"/>
        </w:trPr>
        <w:tc>
          <w:tcPr>
            <w:tcW w:w="2929" w:type="dxa"/>
          </w:tcPr>
          <w:p w14:paraId="56C2FE3F" w14:textId="77777777" w:rsidR="00F44FBF" w:rsidRDefault="00000000">
            <w:r>
              <w:rPr>
                <w:sz w:val="22"/>
              </w:rPr>
              <w:t>4</w:t>
            </w:r>
          </w:p>
        </w:tc>
        <w:tc>
          <w:tcPr>
            <w:tcW w:w="2929" w:type="dxa"/>
          </w:tcPr>
          <w:p w14:paraId="11A0A389" w14:textId="77777777" w:rsidR="00F44FBF" w:rsidRDefault="00000000">
            <w:r>
              <w:rPr>
                <w:sz w:val="22"/>
              </w:rPr>
              <w:t>Software Implementation</w:t>
            </w:r>
          </w:p>
        </w:tc>
        <w:tc>
          <w:tcPr>
            <w:tcW w:w="2929" w:type="dxa"/>
          </w:tcPr>
          <w:p w14:paraId="5AAE80C8" w14:textId="77777777" w:rsidR="00F44FBF" w:rsidRDefault="00000000">
            <w:r>
              <w:rPr>
                <w:sz w:val="22"/>
              </w:rPr>
              <w:t>GitHub repository URL, tech stack, key implementations</w:t>
            </w:r>
          </w:p>
        </w:tc>
      </w:tr>
      <w:tr w:rsidR="00F44FBF" w14:paraId="5E591B12" w14:textId="77777777">
        <w:trPr>
          <w:jc w:val="center"/>
        </w:trPr>
        <w:tc>
          <w:tcPr>
            <w:tcW w:w="2929" w:type="dxa"/>
          </w:tcPr>
          <w:p w14:paraId="5C820220" w14:textId="77777777" w:rsidR="00F44FBF" w:rsidRDefault="00000000">
            <w:r>
              <w:rPr>
                <w:sz w:val="22"/>
              </w:rPr>
              <w:t>5</w:t>
            </w:r>
          </w:p>
        </w:tc>
        <w:tc>
          <w:tcPr>
            <w:tcW w:w="2929" w:type="dxa"/>
          </w:tcPr>
          <w:p w14:paraId="0298763F" w14:textId="77777777" w:rsidR="00F44FBF" w:rsidRDefault="00000000">
            <w:r>
              <w:rPr>
                <w:sz w:val="22"/>
              </w:rPr>
              <w:t>Software Testing</w:t>
            </w:r>
          </w:p>
        </w:tc>
        <w:tc>
          <w:tcPr>
            <w:tcW w:w="2929" w:type="dxa"/>
          </w:tcPr>
          <w:p w14:paraId="2DFD0297" w14:textId="77777777" w:rsidR="00F44FBF" w:rsidRDefault="00000000">
            <w:r>
              <w:rPr>
                <w:sz w:val="22"/>
              </w:rPr>
              <w:t>Test cases, automated test code, results and analysis</w:t>
            </w:r>
          </w:p>
        </w:tc>
      </w:tr>
      <w:tr w:rsidR="00F44FBF" w14:paraId="44406812" w14:textId="77777777">
        <w:trPr>
          <w:jc w:val="center"/>
        </w:trPr>
        <w:tc>
          <w:tcPr>
            <w:tcW w:w="2929" w:type="dxa"/>
          </w:tcPr>
          <w:p w14:paraId="1B706592" w14:textId="77777777" w:rsidR="00F44FBF" w:rsidRDefault="00000000">
            <w:r>
              <w:rPr>
                <w:sz w:val="22"/>
              </w:rPr>
              <w:t>6</w:t>
            </w:r>
          </w:p>
        </w:tc>
        <w:tc>
          <w:tcPr>
            <w:tcW w:w="2929" w:type="dxa"/>
          </w:tcPr>
          <w:p w14:paraId="41F55852" w14:textId="77777777" w:rsidR="00F44FBF" w:rsidRDefault="00000000">
            <w:r>
              <w:rPr>
                <w:sz w:val="22"/>
              </w:rPr>
              <w:t>Summary and Conclusions</w:t>
            </w:r>
          </w:p>
        </w:tc>
        <w:tc>
          <w:tcPr>
            <w:tcW w:w="2929" w:type="dxa"/>
          </w:tcPr>
          <w:p w14:paraId="7C4A2A29" w14:textId="77777777" w:rsidR="00F44FBF" w:rsidRDefault="00000000">
            <w:r>
              <w:rPr>
                <w:sz w:val="22"/>
              </w:rPr>
              <w:t>Project reflection, challenges, future work</w:t>
            </w:r>
          </w:p>
        </w:tc>
      </w:tr>
      <w:tr w:rsidR="00F44FBF" w14:paraId="603438B8" w14:textId="77777777">
        <w:trPr>
          <w:jc w:val="center"/>
        </w:trPr>
        <w:tc>
          <w:tcPr>
            <w:tcW w:w="2929" w:type="dxa"/>
          </w:tcPr>
          <w:p w14:paraId="75E55A12" w14:textId="77777777" w:rsidR="00F44FBF" w:rsidRDefault="00F44FBF"/>
        </w:tc>
        <w:tc>
          <w:tcPr>
            <w:tcW w:w="2929" w:type="dxa"/>
          </w:tcPr>
          <w:p w14:paraId="7ABD5514" w14:textId="77777777" w:rsidR="00F44FBF" w:rsidRDefault="00000000">
            <w:r>
              <w:rPr>
                <w:sz w:val="22"/>
              </w:rPr>
              <w:t>References</w:t>
            </w:r>
          </w:p>
        </w:tc>
        <w:tc>
          <w:tcPr>
            <w:tcW w:w="2929" w:type="dxa"/>
          </w:tcPr>
          <w:p w14:paraId="4C75D9E0" w14:textId="77777777" w:rsidR="00F44FBF" w:rsidRDefault="00000000">
            <w:r>
              <w:rPr>
                <w:sz w:val="22"/>
              </w:rPr>
              <w:t>All cited sources in standard bibliography format</w:t>
            </w:r>
          </w:p>
        </w:tc>
      </w:tr>
      <w:tr w:rsidR="00F44FBF" w14:paraId="645EBBB3" w14:textId="77777777">
        <w:trPr>
          <w:jc w:val="center"/>
        </w:trPr>
        <w:tc>
          <w:tcPr>
            <w:tcW w:w="2929" w:type="dxa"/>
          </w:tcPr>
          <w:p w14:paraId="4E70DC96" w14:textId="77777777" w:rsidR="00F44FBF" w:rsidRDefault="00F44FBF"/>
        </w:tc>
        <w:tc>
          <w:tcPr>
            <w:tcW w:w="2929" w:type="dxa"/>
          </w:tcPr>
          <w:p w14:paraId="5ACB35FD" w14:textId="77777777" w:rsidR="00F44FBF" w:rsidRDefault="00000000">
            <w:r>
              <w:rPr>
                <w:sz w:val="22"/>
              </w:rPr>
              <w:t>Appendix</w:t>
            </w:r>
          </w:p>
        </w:tc>
        <w:tc>
          <w:tcPr>
            <w:tcW w:w="2929" w:type="dxa"/>
          </w:tcPr>
          <w:p w14:paraId="40E32066" w14:textId="77777777" w:rsidR="00F44FBF" w:rsidRDefault="00000000">
            <w:r>
              <w:rPr>
                <w:sz w:val="22"/>
              </w:rPr>
              <w:t>LLM prompt records, supplementary materials</w:t>
            </w:r>
          </w:p>
        </w:tc>
      </w:tr>
    </w:tbl>
    <w:p w14:paraId="2153A948" w14:textId="77777777" w:rsidR="00F44FBF" w:rsidRDefault="00000000">
      <w:pPr>
        <w:spacing w:after="120" w:line="360" w:lineRule="auto"/>
      </w:pPr>
      <w:r>
        <w:t>Students are also encouraged to include sections on "Project Background" and "Technologies Used" within the Introduction chapter as appropriate for their chosen project.</w:t>
      </w:r>
    </w:p>
    <w:p w14:paraId="2191EE2C" w14:textId="77777777" w:rsidR="00F44FBF" w:rsidRDefault="00000000">
      <w:r>
        <w:br w:type="page"/>
      </w:r>
    </w:p>
    <w:p w14:paraId="766ADE9B" w14:textId="77777777" w:rsidR="00F44FBF" w:rsidRDefault="00000000">
      <w:pPr>
        <w:pStyle w:val="1"/>
      </w:pPr>
      <w:r>
        <w:rPr>
          <w:rFonts w:ascii="Times New Roman" w:eastAsia="黑体" w:hAnsi="Times New Roman"/>
        </w:rPr>
        <w:lastRenderedPageBreak/>
        <w:t>4  Requirements Analysis Section</w:t>
      </w:r>
    </w:p>
    <w:p w14:paraId="7CEACB3A" w14:textId="77777777" w:rsidR="00F44FBF" w:rsidRDefault="00000000">
      <w:pPr>
        <w:spacing w:after="120" w:line="360" w:lineRule="auto"/>
      </w:pPr>
      <w:r>
        <w:t>This section presents a complete analysis of the software requirements for the selected project. It establishes what the system must do before any design or implementation begins.</w:t>
      </w:r>
    </w:p>
    <w:p w14:paraId="56837810" w14:textId="77777777" w:rsidR="00F44FBF" w:rsidRDefault="00000000">
      <w:pPr>
        <w:pStyle w:val="21"/>
      </w:pPr>
      <w:r>
        <w:rPr>
          <w:rFonts w:ascii="Times New Roman" w:eastAsia="黑体" w:hAnsi="Times New Roman"/>
        </w:rPr>
        <w:t>4.1  System Requirements Specification</w:t>
      </w:r>
    </w:p>
    <w:p w14:paraId="0CA1F1BB" w14:textId="77777777" w:rsidR="00F44FBF" w:rsidRDefault="00000000">
      <w:pPr>
        <w:spacing w:after="120" w:line="360" w:lineRule="auto"/>
      </w:pPr>
      <w:r>
        <w:rPr>
          <w:b/>
          <w:sz w:val="26"/>
        </w:rPr>
        <w:t>4.1.1  Project Overview</w:t>
      </w:r>
    </w:p>
    <w:p w14:paraId="3BC34656" w14:textId="77777777" w:rsidR="00F44FBF" w:rsidRDefault="00000000">
      <w:pPr>
        <w:spacing w:after="120" w:line="360" w:lineRule="auto"/>
      </w:pPr>
      <w:r>
        <w:t>Provide a concise description of the project, its context, and overall goals. Identify the target users and key stakeholders.</w:t>
      </w:r>
    </w:p>
    <w:p w14:paraId="4D6E1BF2" w14:textId="77777777" w:rsidR="00F44FBF" w:rsidRDefault="00000000">
      <w:pPr>
        <w:spacing w:after="120" w:line="360" w:lineRule="auto"/>
      </w:pPr>
      <w:r>
        <w:rPr>
          <w:b/>
          <w:sz w:val="26"/>
        </w:rPr>
        <w:t>4.1.2  Functional Requirements</w:t>
      </w:r>
    </w:p>
    <w:p w14:paraId="1432F06D" w14:textId="77777777" w:rsidR="00F44FBF" w:rsidRDefault="00000000">
      <w:pPr>
        <w:spacing w:after="120" w:line="360" w:lineRule="auto"/>
      </w:pPr>
      <w:r>
        <w:t>List all functional requirements using a consistent numbering scheme (e.g., FR-01, FR-02...). Each requirement must be:</w:t>
      </w:r>
    </w:p>
    <w:p w14:paraId="013E5374" w14:textId="77777777" w:rsidR="00F44FBF" w:rsidRDefault="00000000">
      <w:pPr>
        <w:pStyle w:val="a0"/>
        <w:spacing w:after="60" w:line="360" w:lineRule="auto"/>
      </w:pPr>
      <w:r>
        <w:t>Uniquely identified with a requirement ID</w:t>
      </w:r>
    </w:p>
    <w:p w14:paraId="4F14320D" w14:textId="77777777" w:rsidR="00F44FBF" w:rsidRDefault="00000000">
      <w:pPr>
        <w:pStyle w:val="a0"/>
        <w:spacing w:after="60" w:line="360" w:lineRule="auto"/>
      </w:pPr>
      <w:r>
        <w:t>Clearly stated in a single, unambiguous sentence</w:t>
      </w:r>
    </w:p>
    <w:p w14:paraId="54D0FD4E" w14:textId="77777777" w:rsidR="00F44FBF" w:rsidRDefault="00000000">
      <w:pPr>
        <w:pStyle w:val="a0"/>
        <w:spacing w:after="60" w:line="360" w:lineRule="auto"/>
      </w:pPr>
      <w:r>
        <w:t>Traceable to use cases in section 4.2</w:t>
      </w:r>
    </w:p>
    <w:p w14:paraId="709283CE" w14:textId="77777777" w:rsidR="00F44FBF" w:rsidRDefault="00000000">
      <w:pPr>
        <w:spacing w:after="120" w:line="360" w:lineRule="auto"/>
      </w:pPr>
      <w:r>
        <w:t>Example functional requirements table:</w:t>
      </w:r>
    </w:p>
    <w:tbl>
      <w:tblPr>
        <w:tblStyle w:val="aff1"/>
        <w:tblW w:w="0" w:type="auto"/>
        <w:jc w:val="center"/>
        <w:tblLook w:val="04A0" w:firstRow="1" w:lastRow="0" w:firstColumn="1" w:lastColumn="0" w:noHBand="0" w:noVBand="1"/>
      </w:tblPr>
      <w:tblGrid>
        <w:gridCol w:w="2929"/>
        <w:gridCol w:w="2929"/>
        <w:gridCol w:w="2929"/>
      </w:tblGrid>
      <w:tr w:rsidR="00F44FBF" w14:paraId="67D6355A" w14:textId="77777777">
        <w:trPr>
          <w:jc w:val="center"/>
        </w:trPr>
        <w:tc>
          <w:tcPr>
            <w:tcW w:w="2929" w:type="dxa"/>
          </w:tcPr>
          <w:p w14:paraId="3FD77A4F" w14:textId="77777777" w:rsidR="00F44FBF" w:rsidRDefault="00000000">
            <w:pPr>
              <w:jc w:val="center"/>
            </w:pPr>
            <w:r>
              <w:rPr>
                <w:b/>
                <w:sz w:val="22"/>
              </w:rPr>
              <w:t>ID</w:t>
            </w:r>
          </w:p>
        </w:tc>
        <w:tc>
          <w:tcPr>
            <w:tcW w:w="2929" w:type="dxa"/>
          </w:tcPr>
          <w:p w14:paraId="487C07EF" w14:textId="77777777" w:rsidR="00F44FBF" w:rsidRDefault="00000000">
            <w:pPr>
              <w:jc w:val="center"/>
            </w:pPr>
            <w:r>
              <w:rPr>
                <w:b/>
                <w:sz w:val="22"/>
              </w:rPr>
              <w:t>Name</w:t>
            </w:r>
          </w:p>
        </w:tc>
        <w:tc>
          <w:tcPr>
            <w:tcW w:w="2929" w:type="dxa"/>
          </w:tcPr>
          <w:p w14:paraId="5949307E" w14:textId="77777777" w:rsidR="00F44FBF" w:rsidRDefault="00000000">
            <w:pPr>
              <w:jc w:val="center"/>
            </w:pPr>
            <w:r>
              <w:rPr>
                <w:b/>
                <w:sz w:val="22"/>
              </w:rPr>
              <w:t>Description</w:t>
            </w:r>
          </w:p>
        </w:tc>
      </w:tr>
      <w:tr w:rsidR="00F44FBF" w14:paraId="698772D7" w14:textId="77777777">
        <w:trPr>
          <w:jc w:val="center"/>
        </w:trPr>
        <w:tc>
          <w:tcPr>
            <w:tcW w:w="2929" w:type="dxa"/>
          </w:tcPr>
          <w:p w14:paraId="1FC9A6E6" w14:textId="77777777" w:rsidR="00F44FBF" w:rsidRDefault="00000000">
            <w:r>
              <w:rPr>
                <w:sz w:val="22"/>
              </w:rPr>
              <w:t>FR-01</w:t>
            </w:r>
          </w:p>
        </w:tc>
        <w:tc>
          <w:tcPr>
            <w:tcW w:w="2929" w:type="dxa"/>
          </w:tcPr>
          <w:p w14:paraId="161479EF" w14:textId="77777777" w:rsidR="00F44FBF" w:rsidRDefault="00000000">
            <w:r>
              <w:rPr>
                <w:sz w:val="22"/>
              </w:rPr>
              <w:t>User Registration</w:t>
            </w:r>
          </w:p>
        </w:tc>
        <w:tc>
          <w:tcPr>
            <w:tcW w:w="2929" w:type="dxa"/>
          </w:tcPr>
          <w:p w14:paraId="2A967807" w14:textId="77777777" w:rsidR="00F44FBF" w:rsidRDefault="00000000">
            <w:r>
              <w:rPr>
                <w:sz w:val="22"/>
              </w:rPr>
              <w:t>The system shall allow new users to register with email and password.</w:t>
            </w:r>
          </w:p>
        </w:tc>
      </w:tr>
      <w:tr w:rsidR="00F44FBF" w14:paraId="7C4A5BE0" w14:textId="77777777">
        <w:trPr>
          <w:jc w:val="center"/>
        </w:trPr>
        <w:tc>
          <w:tcPr>
            <w:tcW w:w="2929" w:type="dxa"/>
          </w:tcPr>
          <w:p w14:paraId="0C4D9B31" w14:textId="77777777" w:rsidR="00F44FBF" w:rsidRDefault="00000000">
            <w:r>
              <w:rPr>
                <w:sz w:val="22"/>
              </w:rPr>
              <w:t>FR-02</w:t>
            </w:r>
          </w:p>
        </w:tc>
        <w:tc>
          <w:tcPr>
            <w:tcW w:w="2929" w:type="dxa"/>
          </w:tcPr>
          <w:p w14:paraId="18476EA9" w14:textId="77777777" w:rsidR="00F44FBF" w:rsidRDefault="00000000">
            <w:r>
              <w:rPr>
                <w:sz w:val="22"/>
              </w:rPr>
              <w:t>User Authentication</w:t>
            </w:r>
          </w:p>
        </w:tc>
        <w:tc>
          <w:tcPr>
            <w:tcW w:w="2929" w:type="dxa"/>
          </w:tcPr>
          <w:p w14:paraId="076D044B" w14:textId="77777777" w:rsidR="00F44FBF" w:rsidRDefault="00000000">
            <w:r>
              <w:rPr>
                <w:sz w:val="22"/>
              </w:rPr>
              <w:t>The system shall authenticate users with email/password credentials.</w:t>
            </w:r>
          </w:p>
        </w:tc>
      </w:tr>
      <w:tr w:rsidR="00F44FBF" w14:paraId="4513B331" w14:textId="77777777">
        <w:trPr>
          <w:jc w:val="center"/>
        </w:trPr>
        <w:tc>
          <w:tcPr>
            <w:tcW w:w="2929" w:type="dxa"/>
          </w:tcPr>
          <w:p w14:paraId="4BB3AE24" w14:textId="77777777" w:rsidR="00F44FBF" w:rsidRDefault="00000000">
            <w:r>
              <w:rPr>
                <w:sz w:val="22"/>
              </w:rPr>
              <w:t>FR-03</w:t>
            </w:r>
          </w:p>
        </w:tc>
        <w:tc>
          <w:tcPr>
            <w:tcW w:w="2929" w:type="dxa"/>
          </w:tcPr>
          <w:p w14:paraId="472C6808" w14:textId="77777777" w:rsidR="00F44FBF" w:rsidRDefault="00000000">
            <w:r>
              <w:rPr>
                <w:sz w:val="22"/>
              </w:rPr>
              <w:t>Book Search</w:t>
            </w:r>
          </w:p>
        </w:tc>
        <w:tc>
          <w:tcPr>
            <w:tcW w:w="2929" w:type="dxa"/>
          </w:tcPr>
          <w:p w14:paraId="0D9FC34A" w14:textId="77777777" w:rsidR="00F44FBF" w:rsidRDefault="00000000">
            <w:r>
              <w:rPr>
                <w:sz w:val="22"/>
              </w:rPr>
              <w:t>The system shall allow users to search books by title, author, or ISBN.</w:t>
            </w:r>
          </w:p>
        </w:tc>
      </w:tr>
    </w:tbl>
    <w:p w14:paraId="1FCE3951" w14:textId="77777777" w:rsidR="00F44FBF" w:rsidRDefault="00000000">
      <w:pPr>
        <w:spacing w:after="120" w:line="360" w:lineRule="auto"/>
      </w:pPr>
      <w:r>
        <w:rPr>
          <w:b/>
          <w:sz w:val="26"/>
        </w:rPr>
        <w:t>4.1.3  Non-Functional Requirements</w:t>
      </w:r>
    </w:p>
    <w:p w14:paraId="45799C16" w14:textId="77777777" w:rsidR="00F44FBF" w:rsidRDefault="00000000">
      <w:pPr>
        <w:spacing w:after="120" w:line="360" w:lineRule="auto"/>
      </w:pPr>
      <w:r>
        <w:t>Specify constraints and quality attributes including:</w:t>
      </w:r>
    </w:p>
    <w:p w14:paraId="6565D2A7" w14:textId="77777777" w:rsidR="00F44FBF" w:rsidRDefault="00000000">
      <w:pPr>
        <w:pStyle w:val="a0"/>
        <w:spacing w:after="60" w:line="360" w:lineRule="auto"/>
      </w:pPr>
      <w:r>
        <w:t>Performance — expected response time, concurrent user capacity</w:t>
      </w:r>
    </w:p>
    <w:p w14:paraId="0E4F48A2" w14:textId="77777777" w:rsidR="00F44FBF" w:rsidRDefault="00000000">
      <w:pPr>
        <w:pStyle w:val="a0"/>
        <w:spacing w:after="60" w:line="360" w:lineRule="auto"/>
      </w:pPr>
      <w:r>
        <w:t>Security — authentication mechanism, data encryption, access control</w:t>
      </w:r>
    </w:p>
    <w:p w14:paraId="12A21AEA" w14:textId="77777777" w:rsidR="00F44FBF" w:rsidRDefault="00000000">
      <w:pPr>
        <w:pStyle w:val="a0"/>
        <w:spacing w:after="60" w:line="360" w:lineRule="auto"/>
      </w:pPr>
      <w:r>
        <w:t>Usability — target user skill level, interface language</w:t>
      </w:r>
    </w:p>
    <w:p w14:paraId="6FEF2EFD" w14:textId="77777777" w:rsidR="00F44FBF" w:rsidRDefault="00000000">
      <w:pPr>
        <w:pStyle w:val="a0"/>
        <w:spacing w:after="60" w:line="360" w:lineRule="auto"/>
      </w:pPr>
      <w:r>
        <w:t>Reliability — uptime expectations, data backup requirements</w:t>
      </w:r>
    </w:p>
    <w:p w14:paraId="45EA91A7" w14:textId="77777777" w:rsidR="00F44FBF" w:rsidRDefault="00000000">
      <w:pPr>
        <w:pStyle w:val="a0"/>
        <w:spacing w:after="60" w:line="360" w:lineRule="auto"/>
      </w:pPr>
      <w:r>
        <w:t>Technical Constraints — programming language, framework, database, platform</w:t>
      </w:r>
    </w:p>
    <w:p w14:paraId="52E28351" w14:textId="77777777" w:rsidR="00F44FBF" w:rsidRDefault="00000000">
      <w:pPr>
        <w:pStyle w:val="21"/>
      </w:pPr>
      <w:r>
        <w:rPr>
          <w:rFonts w:ascii="Times New Roman" w:eastAsia="黑体" w:hAnsi="Times New Roman"/>
        </w:rPr>
        <w:t>4.2  Use Case Model</w:t>
      </w:r>
    </w:p>
    <w:p w14:paraId="56D4977C" w14:textId="77777777" w:rsidR="00F44FBF" w:rsidRDefault="00000000">
      <w:pPr>
        <w:spacing w:after="120" w:line="360" w:lineRule="auto"/>
      </w:pPr>
      <w:r>
        <w:rPr>
          <w:b/>
          <w:sz w:val="26"/>
        </w:rPr>
        <w:t>4.2.1  Use Case Diagram</w:t>
      </w:r>
    </w:p>
    <w:p w14:paraId="34C460D1" w14:textId="77777777" w:rsidR="00F44FBF" w:rsidRDefault="00000000">
      <w:pPr>
        <w:spacing w:after="120" w:line="360" w:lineRule="auto"/>
      </w:pPr>
      <w:r>
        <w:t>Include a UML use case diagram showing all actors and use cases. The diagram must:</w:t>
      </w:r>
    </w:p>
    <w:p w14:paraId="6CC2F390" w14:textId="77777777" w:rsidR="00F44FBF" w:rsidRDefault="00000000">
      <w:pPr>
        <w:pStyle w:val="a0"/>
        <w:spacing w:after="60" w:line="360" w:lineRule="auto"/>
      </w:pPr>
      <w:r>
        <w:lastRenderedPageBreak/>
        <w:t>Identify all actor roles (e.g., Admin, Librarian, Member)</w:t>
      </w:r>
    </w:p>
    <w:p w14:paraId="0E06B9A7" w14:textId="77777777" w:rsidR="00F44FBF" w:rsidRDefault="00000000">
      <w:pPr>
        <w:pStyle w:val="a0"/>
        <w:spacing w:after="60" w:line="360" w:lineRule="auto"/>
      </w:pPr>
      <w:r>
        <w:t>Show all major use cases as ovals connected to actors</w:t>
      </w:r>
    </w:p>
    <w:p w14:paraId="330CE328" w14:textId="77777777" w:rsidR="00F44FBF" w:rsidRDefault="00000000">
      <w:pPr>
        <w:pStyle w:val="a0"/>
        <w:spacing w:after="60" w:line="360" w:lineRule="auto"/>
      </w:pPr>
      <w:r>
        <w:t>Use proper UML notation (stick figures for actors, solid lines for communication)</w:t>
      </w:r>
    </w:p>
    <w:p w14:paraId="107344CF" w14:textId="77777777" w:rsidR="00F44FBF" w:rsidRDefault="00000000">
      <w:pPr>
        <w:pStyle w:val="a0"/>
        <w:spacing w:after="60" w:line="360" w:lineRule="auto"/>
      </w:pPr>
      <w:r>
        <w:t>Use include / extend / generalization relationships where applicable</w:t>
      </w:r>
    </w:p>
    <w:p w14:paraId="3123736B" w14:textId="77777777" w:rsidR="00F44FBF" w:rsidRDefault="00000000">
      <w:pPr>
        <w:spacing w:after="120" w:line="360" w:lineRule="auto"/>
      </w:pPr>
      <w:r>
        <w:t>Insert the diagram as a high-resolution image (PNG or SVG recommended).</w:t>
      </w:r>
    </w:p>
    <w:p w14:paraId="380FAEE2" w14:textId="77777777" w:rsidR="00F44FBF" w:rsidRDefault="00000000">
      <w:pPr>
        <w:spacing w:after="120" w:line="360" w:lineRule="auto"/>
      </w:pPr>
      <w:r>
        <w:rPr>
          <w:b/>
          <w:sz w:val="26"/>
        </w:rPr>
        <w:t>4.2.2  Use Case Specifications</w:t>
      </w:r>
    </w:p>
    <w:p w14:paraId="4CB4D3DD" w14:textId="77777777" w:rsidR="00F44FBF" w:rsidRDefault="00000000">
      <w:pPr>
        <w:spacing w:after="120" w:line="360" w:lineRule="auto"/>
      </w:pPr>
      <w:r>
        <w:t>For each use case, provide a detailed specification using the following template:</w:t>
      </w:r>
    </w:p>
    <w:tbl>
      <w:tblPr>
        <w:tblStyle w:val="aff1"/>
        <w:tblW w:w="0" w:type="auto"/>
        <w:jc w:val="center"/>
        <w:tblLook w:val="04A0" w:firstRow="1" w:lastRow="0" w:firstColumn="1" w:lastColumn="0" w:noHBand="0" w:noVBand="1"/>
      </w:tblPr>
      <w:tblGrid>
        <w:gridCol w:w="4394"/>
        <w:gridCol w:w="4394"/>
      </w:tblGrid>
      <w:tr w:rsidR="00F44FBF" w14:paraId="1D8022BF" w14:textId="77777777">
        <w:trPr>
          <w:jc w:val="center"/>
        </w:trPr>
        <w:tc>
          <w:tcPr>
            <w:tcW w:w="4394" w:type="dxa"/>
          </w:tcPr>
          <w:p w14:paraId="5030B53A" w14:textId="77777777" w:rsidR="00F44FBF" w:rsidRDefault="00000000">
            <w:pPr>
              <w:jc w:val="center"/>
            </w:pPr>
            <w:r>
              <w:rPr>
                <w:b/>
                <w:sz w:val="22"/>
              </w:rPr>
              <w:t>Field</w:t>
            </w:r>
          </w:p>
        </w:tc>
        <w:tc>
          <w:tcPr>
            <w:tcW w:w="4394" w:type="dxa"/>
          </w:tcPr>
          <w:p w14:paraId="77A55A25" w14:textId="77777777" w:rsidR="00F44FBF" w:rsidRDefault="00000000">
            <w:pPr>
              <w:jc w:val="center"/>
            </w:pPr>
            <w:r>
              <w:rPr>
                <w:b/>
                <w:sz w:val="22"/>
              </w:rPr>
              <w:t>Description</w:t>
            </w:r>
          </w:p>
        </w:tc>
      </w:tr>
      <w:tr w:rsidR="00F44FBF" w14:paraId="04D1DF09" w14:textId="77777777">
        <w:trPr>
          <w:jc w:val="center"/>
        </w:trPr>
        <w:tc>
          <w:tcPr>
            <w:tcW w:w="4394" w:type="dxa"/>
          </w:tcPr>
          <w:p w14:paraId="57C1C30A" w14:textId="77777777" w:rsidR="00F44FBF" w:rsidRDefault="00000000">
            <w:r>
              <w:rPr>
                <w:sz w:val="22"/>
              </w:rPr>
              <w:t>Use Case ID</w:t>
            </w:r>
          </w:p>
        </w:tc>
        <w:tc>
          <w:tcPr>
            <w:tcW w:w="4394" w:type="dxa"/>
          </w:tcPr>
          <w:p w14:paraId="3F6445AD" w14:textId="77777777" w:rsidR="00F44FBF" w:rsidRDefault="00000000">
            <w:r>
              <w:rPr>
                <w:sz w:val="22"/>
              </w:rPr>
              <w:t>UC-01</w:t>
            </w:r>
          </w:p>
        </w:tc>
      </w:tr>
      <w:tr w:rsidR="00F44FBF" w14:paraId="280EA5EA" w14:textId="77777777">
        <w:trPr>
          <w:jc w:val="center"/>
        </w:trPr>
        <w:tc>
          <w:tcPr>
            <w:tcW w:w="4394" w:type="dxa"/>
          </w:tcPr>
          <w:p w14:paraId="0265FFF1" w14:textId="77777777" w:rsidR="00F44FBF" w:rsidRDefault="00000000">
            <w:r>
              <w:rPr>
                <w:sz w:val="22"/>
              </w:rPr>
              <w:t>Use Case Name</w:t>
            </w:r>
          </w:p>
        </w:tc>
        <w:tc>
          <w:tcPr>
            <w:tcW w:w="4394" w:type="dxa"/>
          </w:tcPr>
          <w:p w14:paraId="1E185F59" w14:textId="77777777" w:rsidR="00F44FBF" w:rsidRDefault="00000000">
            <w:r>
              <w:rPr>
                <w:sz w:val="22"/>
              </w:rPr>
              <w:t>Register New User</w:t>
            </w:r>
          </w:p>
        </w:tc>
      </w:tr>
      <w:tr w:rsidR="00F44FBF" w14:paraId="4E62A401" w14:textId="77777777">
        <w:trPr>
          <w:jc w:val="center"/>
        </w:trPr>
        <w:tc>
          <w:tcPr>
            <w:tcW w:w="4394" w:type="dxa"/>
          </w:tcPr>
          <w:p w14:paraId="54FFBE8D" w14:textId="77777777" w:rsidR="00F44FBF" w:rsidRDefault="00000000">
            <w:r>
              <w:rPr>
                <w:sz w:val="22"/>
              </w:rPr>
              <w:t>Actors</w:t>
            </w:r>
          </w:p>
        </w:tc>
        <w:tc>
          <w:tcPr>
            <w:tcW w:w="4394" w:type="dxa"/>
          </w:tcPr>
          <w:p w14:paraId="723DF811" w14:textId="77777777" w:rsidR="00F44FBF" w:rsidRDefault="00000000">
            <w:r>
              <w:rPr>
                <w:sz w:val="22"/>
              </w:rPr>
              <w:t>Guest (initiator)</w:t>
            </w:r>
          </w:p>
        </w:tc>
      </w:tr>
      <w:tr w:rsidR="00F44FBF" w14:paraId="42887C43" w14:textId="77777777">
        <w:trPr>
          <w:jc w:val="center"/>
        </w:trPr>
        <w:tc>
          <w:tcPr>
            <w:tcW w:w="4394" w:type="dxa"/>
          </w:tcPr>
          <w:p w14:paraId="393A8FB5" w14:textId="77777777" w:rsidR="00F44FBF" w:rsidRDefault="00000000">
            <w:r>
              <w:rPr>
                <w:sz w:val="22"/>
              </w:rPr>
              <w:t>Preconditions</w:t>
            </w:r>
          </w:p>
        </w:tc>
        <w:tc>
          <w:tcPr>
            <w:tcW w:w="4394" w:type="dxa"/>
          </w:tcPr>
          <w:p w14:paraId="16A7E853" w14:textId="77777777" w:rsidR="00F44FBF" w:rsidRDefault="00000000">
            <w:r>
              <w:rPr>
                <w:sz w:val="22"/>
              </w:rPr>
              <w:t>User does not already have an account.</w:t>
            </w:r>
          </w:p>
        </w:tc>
      </w:tr>
      <w:tr w:rsidR="00F44FBF" w14:paraId="54CDAAC2" w14:textId="77777777">
        <w:trPr>
          <w:jc w:val="center"/>
        </w:trPr>
        <w:tc>
          <w:tcPr>
            <w:tcW w:w="4394" w:type="dxa"/>
          </w:tcPr>
          <w:p w14:paraId="0913F474" w14:textId="77777777" w:rsidR="00F44FBF" w:rsidRDefault="00000000">
            <w:r>
              <w:rPr>
                <w:sz w:val="22"/>
              </w:rPr>
              <w:t>Postconditions</w:t>
            </w:r>
          </w:p>
        </w:tc>
        <w:tc>
          <w:tcPr>
            <w:tcW w:w="4394" w:type="dxa"/>
          </w:tcPr>
          <w:p w14:paraId="5D95BF02" w14:textId="77777777" w:rsidR="00F44FBF" w:rsidRDefault="00000000">
            <w:r>
              <w:rPr>
                <w:sz w:val="22"/>
              </w:rPr>
              <w:t>New user account created; user is logged in.</w:t>
            </w:r>
          </w:p>
        </w:tc>
      </w:tr>
      <w:tr w:rsidR="00F44FBF" w14:paraId="753BFD41" w14:textId="77777777">
        <w:trPr>
          <w:jc w:val="center"/>
        </w:trPr>
        <w:tc>
          <w:tcPr>
            <w:tcW w:w="4394" w:type="dxa"/>
          </w:tcPr>
          <w:p w14:paraId="711CB80E" w14:textId="77777777" w:rsidR="00F44FBF" w:rsidRDefault="00000000">
            <w:r>
              <w:rPr>
                <w:sz w:val="22"/>
              </w:rPr>
              <w:t>Main Flow</w:t>
            </w:r>
          </w:p>
        </w:tc>
        <w:tc>
          <w:tcPr>
            <w:tcW w:w="4394" w:type="dxa"/>
          </w:tcPr>
          <w:p w14:paraId="75CDDA48" w14:textId="77777777" w:rsidR="00F44FBF" w:rsidRDefault="00000000">
            <w:r>
              <w:rPr>
                <w:sz w:val="22"/>
              </w:rPr>
              <w:t>1. User enters registration details.</w:t>
            </w:r>
            <w:r>
              <w:rPr>
                <w:sz w:val="22"/>
              </w:rPr>
              <w:br/>
              <w:t>2. System validates input.</w:t>
            </w:r>
            <w:r>
              <w:rPr>
                <w:sz w:val="22"/>
              </w:rPr>
              <w:br/>
              <w:t>3. System creates account.</w:t>
            </w:r>
            <w:r>
              <w:rPr>
                <w:sz w:val="22"/>
              </w:rPr>
              <w:br/>
              <w:t>4. System sends confirmation.</w:t>
            </w:r>
          </w:p>
        </w:tc>
      </w:tr>
      <w:tr w:rsidR="00F44FBF" w14:paraId="63321597" w14:textId="77777777">
        <w:trPr>
          <w:jc w:val="center"/>
        </w:trPr>
        <w:tc>
          <w:tcPr>
            <w:tcW w:w="4394" w:type="dxa"/>
          </w:tcPr>
          <w:p w14:paraId="196FA59F" w14:textId="77777777" w:rsidR="00F44FBF" w:rsidRDefault="00000000">
            <w:r>
              <w:rPr>
                <w:sz w:val="22"/>
              </w:rPr>
              <w:t>Alternative Flows</w:t>
            </w:r>
          </w:p>
        </w:tc>
        <w:tc>
          <w:tcPr>
            <w:tcW w:w="4394" w:type="dxa"/>
          </w:tcPr>
          <w:p w14:paraId="6B3173BD" w14:textId="77777777" w:rsidR="00F44FBF" w:rsidRDefault="00000000">
            <w:r>
              <w:rPr>
                <w:sz w:val="22"/>
              </w:rPr>
              <w:t>2a. Invalid input: show error, return to step 1.</w:t>
            </w:r>
          </w:p>
        </w:tc>
      </w:tr>
    </w:tbl>
    <w:p w14:paraId="13732C7B" w14:textId="77777777" w:rsidR="00F44FBF" w:rsidRDefault="00000000">
      <w:pPr>
        <w:pStyle w:val="21"/>
      </w:pPr>
      <w:r>
        <w:rPr>
          <w:rFonts w:ascii="Times New Roman" w:eastAsia="黑体" w:hAnsi="Times New Roman"/>
        </w:rPr>
        <w:t>4.3  Requirements Validation</w:t>
      </w:r>
    </w:p>
    <w:p w14:paraId="447E305E" w14:textId="77777777" w:rsidR="00F44FBF" w:rsidRDefault="00000000">
      <w:pPr>
        <w:spacing w:after="120" w:line="360" w:lineRule="auto"/>
      </w:pPr>
      <w:r>
        <w:t>Describe how the requirements were validated:</w:t>
      </w:r>
    </w:p>
    <w:p w14:paraId="38125D24" w14:textId="77777777" w:rsidR="00F44FBF" w:rsidRDefault="00000000">
      <w:pPr>
        <w:pStyle w:val="a0"/>
        <w:spacing w:after="60" w:line="360" w:lineRule="auto"/>
      </w:pPr>
      <w:r>
        <w:t>Review checklists used to verify completeness and consistency</w:t>
      </w:r>
    </w:p>
    <w:p w14:paraId="338C037F" w14:textId="77777777" w:rsidR="00F44FBF" w:rsidRDefault="00000000">
      <w:pPr>
        <w:pStyle w:val="a0"/>
        <w:spacing w:after="60" w:line="360" w:lineRule="auto"/>
      </w:pPr>
      <w:r>
        <w:t>Stakeholder or peer feedback (if applicable)</w:t>
      </w:r>
    </w:p>
    <w:p w14:paraId="1D6EFBAD" w14:textId="77777777" w:rsidR="00F44FBF" w:rsidRDefault="00000000">
      <w:pPr>
        <w:pStyle w:val="a0"/>
        <w:spacing w:after="60" w:line="360" w:lineRule="auto"/>
      </w:pPr>
      <w:r>
        <w:t>Traceability matrix linking functional requirements to use cases</w:t>
      </w:r>
    </w:p>
    <w:p w14:paraId="45B9DBD6" w14:textId="77777777" w:rsidR="00F44FBF" w:rsidRDefault="00000000">
      <w:r>
        <w:br w:type="page"/>
      </w:r>
    </w:p>
    <w:p w14:paraId="06337F3B" w14:textId="77777777" w:rsidR="00F44FBF" w:rsidRDefault="00000000">
      <w:pPr>
        <w:pStyle w:val="1"/>
      </w:pPr>
      <w:r>
        <w:rPr>
          <w:rFonts w:ascii="Times New Roman" w:eastAsia="黑体" w:hAnsi="Times New Roman"/>
        </w:rPr>
        <w:lastRenderedPageBreak/>
        <w:t>5  Software Design Section</w:t>
      </w:r>
    </w:p>
    <w:p w14:paraId="00A4AFC9" w14:textId="77777777" w:rsidR="00F44FBF" w:rsidRDefault="00000000">
      <w:pPr>
        <w:spacing w:after="120" w:line="360" w:lineRule="auto"/>
      </w:pPr>
      <w:r>
        <w:t>This section translates the requirements into a concrete system design, covering architecture, classes, and data persistence.</w:t>
      </w:r>
    </w:p>
    <w:p w14:paraId="48F87215" w14:textId="77777777" w:rsidR="00F44FBF" w:rsidRDefault="00000000">
      <w:pPr>
        <w:pStyle w:val="21"/>
      </w:pPr>
      <w:r>
        <w:rPr>
          <w:rFonts w:ascii="Times New Roman" w:eastAsia="黑体" w:hAnsi="Times New Roman"/>
        </w:rPr>
        <w:t>5.1  System Architecture Design</w:t>
      </w:r>
    </w:p>
    <w:p w14:paraId="7E3D7514" w14:textId="77777777" w:rsidR="00F44FBF" w:rsidRDefault="00000000">
      <w:pPr>
        <w:spacing w:after="120" w:line="360" w:lineRule="auto"/>
      </w:pPr>
      <w:r>
        <w:t>Present the high-level architecture:</w:t>
      </w:r>
    </w:p>
    <w:p w14:paraId="16C189B0" w14:textId="77777777" w:rsidR="00F44FBF" w:rsidRDefault="00000000">
      <w:pPr>
        <w:pStyle w:val="a0"/>
        <w:spacing w:after="60" w:line="360" w:lineRule="auto"/>
      </w:pPr>
      <w:r>
        <w:t>An architecture diagram showing major components and their interactions</w:t>
      </w:r>
    </w:p>
    <w:p w14:paraId="19CBDD83" w14:textId="77777777" w:rsidR="00F44FBF" w:rsidRDefault="00000000">
      <w:pPr>
        <w:pStyle w:val="a0"/>
        <w:spacing w:after="60" w:line="360" w:lineRule="auto"/>
      </w:pPr>
      <w:r>
        <w:t>Architectural pattern used (e.g., MVC, Layered Architecture, Client-Server)</w:t>
      </w:r>
    </w:p>
    <w:p w14:paraId="3CFDA363" w14:textId="77777777" w:rsidR="00F44FBF" w:rsidRDefault="00000000">
      <w:pPr>
        <w:pStyle w:val="a0"/>
        <w:spacing w:after="60" w:line="360" w:lineRule="auto"/>
      </w:pPr>
      <w:r>
        <w:t>Module decomposition and responsibilities</w:t>
      </w:r>
    </w:p>
    <w:p w14:paraId="6971DAAA" w14:textId="77777777" w:rsidR="00F44FBF" w:rsidRDefault="00000000">
      <w:pPr>
        <w:pStyle w:val="a0"/>
        <w:spacing w:after="60" w:line="360" w:lineRule="auto"/>
      </w:pPr>
      <w:r>
        <w:t>Technology stack overview</w:t>
      </w:r>
    </w:p>
    <w:p w14:paraId="4FDE9375" w14:textId="77777777" w:rsidR="00F44FBF" w:rsidRDefault="00000000">
      <w:pPr>
        <w:spacing w:after="120" w:line="360" w:lineRule="auto"/>
      </w:pPr>
      <w:r>
        <w:rPr>
          <w:b/>
        </w:rPr>
        <w:t>Example: Web application architecture using a three-layer model:</w:t>
      </w:r>
    </w:p>
    <w:p w14:paraId="28CBD855" w14:textId="77777777" w:rsidR="00F44FBF" w:rsidRDefault="00000000">
      <w:pPr>
        <w:pStyle w:val="a0"/>
        <w:spacing w:after="60" w:line="360" w:lineRule="auto"/>
      </w:pPr>
      <w:r>
        <w:t>Presentation Layer: HTML/CSS/JavaScript frontend (React or Vue.js optional)</w:t>
      </w:r>
    </w:p>
    <w:p w14:paraId="2F36ECC7" w14:textId="77777777" w:rsidR="00F44FBF" w:rsidRDefault="00000000">
      <w:pPr>
        <w:pStyle w:val="a0"/>
        <w:spacing w:after="60" w:line="360" w:lineRule="auto"/>
      </w:pPr>
      <w:r>
        <w:t>Business Logic Layer: REST API service (Python/Flask or Java/Spring Boot)</w:t>
      </w:r>
    </w:p>
    <w:p w14:paraId="69265519" w14:textId="77777777" w:rsidR="00F44FBF" w:rsidRDefault="00000000">
      <w:pPr>
        <w:pStyle w:val="a0"/>
        <w:spacing w:after="60" w:line="360" w:lineRule="auto"/>
      </w:pPr>
      <w:r>
        <w:t>Data Access Layer: Database (MySQL or PostgreSQL) with ORM</w:t>
      </w:r>
    </w:p>
    <w:p w14:paraId="7E9B92DE" w14:textId="77777777" w:rsidR="00F44FBF" w:rsidRDefault="00000000">
      <w:pPr>
        <w:pStyle w:val="21"/>
      </w:pPr>
      <w:r>
        <w:rPr>
          <w:rFonts w:ascii="Times New Roman" w:eastAsia="黑体" w:hAnsi="Times New Roman"/>
        </w:rPr>
        <w:t>5.2  Class Design</w:t>
      </w:r>
    </w:p>
    <w:p w14:paraId="315E5958" w14:textId="77777777" w:rsidR="00F44FBF" w:rsidRDefault="00000000">
      <w:pPr>
        <w:spacing w:after="120" w:line="360" w:lineRule="auto"/>
      </w:pPr>
      <w:r>
        <w:t>Provide UML class diagrams for the core domain model:</w:t>
      </w:r>
    </w:p>
    <w:p w14:paraId="0B9640D7" w14:textId="77777777" w:rsidR="00F44FBF" w:rsidRDefault="00000000">
      <w:pPr>
        <w:pStyle w:val="a0"/>
        <w:spacing w:after="60" w:line="360" w:lineRule="auto"/>
      </w:pPr>
      <w:r>
        <w:t>Class diagram showing all major classes, attributes, methods, and relationships</w:t>
      </w:r>
    </w:p>
    <w:p w14:paraId="1E42309B" w14:textId="77777777" w:rsidR="00F44FBF" w:rsidRDefault="00000000">
      <w:pPr>
        <w:pStyle w:val="a0"/>
        <w:spacing w:after="60" w:line="360" w:lineRule="auto"/>
      </w:pPr>
      <w:r>
        <w:t>Multiplicity indicators (1, 0..*, 1..*, etc.) on associations</w:t>
      </w:r>
    </w:p>
    <w:p w14:paraId="6C4F5C22" w14:textId="77777777" w:rsidR="00F44FBF" w:rsidRDefault="00000000">
      <w:pPr>
        <w:pStyle w:val="a0"/>
        <w:spacing w:after="60" w:line="360" w:lineRule="auto"/>
      </w:pPr>
      <w:r>
        <w:t>Inheritance hierarchies and interface implementations if applicable</w:t>
      </w:r>
    </w:p>
    <w:p w14:paraId="3B8E7C8A" w14:textId="77777777" w:rsidR="00F44FBF" w:rsidRDefault="00000000">
      <w:pPr>
        <w:spacing w:after="120" w:line="360" w:lineRule="auto"/>
      </w:pPr>
      <w:r>
        <w:t>For each major class, describe its role:</w:t>
      </w:r>
    </w:p>
    <w:tbl>
      <w:tblPr>
        <w:tblStyle w:val="aff1"/>
        <w:tblW w:w="0" w:type="auto"/>
        <w:jc w:val="center"/>
        <w:tblLook w:val="04A0" w:firstRow="1" w:lastRow="0" w:firstColumn="1" w:lastColumn="0" w:noHBand="0" w:noVBand="1"/>
      </w:tblPr>
      <w:tblGrid>
        <w:gridCol w:w="2929"/>
        <w:gridCol w:w="2929"/>
        <w:gridCol w:w="2929"/>
      </w:tblGrid>
      <w:tr w:rsidR="00F44FBF" w14:paraId="7A89A424" w14:textId="77777777">
        <w:trPr>
          <w:jc w:val="center"/>
        </w:trPr>
        <w:tc>
          <w:tcPr>
            <w:tcW w:w="2929" w:type="dxa"/>
          </w:tcPr>
          <w:p w14:paraId="644C7B18" w14:textId="77777777" w:rsidR="00F44FBF" w:rsidRDefault="00000000">
            <w:pPr>
              <w:jc w:val="center"/>
            </w:pPr>
            <w:r>
              <w:rPr>
                <w:b/>
                <w:sz w:val="22"/>
              </w:rPr>
              <w:t>Class</w:t>
            </w:r>
          </w:p>
        </w:tc>
        <w:tc>
          <w:tcPr>
            <w:tcW w:w="2929" w:type="dxa"/>
          </w:tcPr>
          <w:p w14:paraId="651B3410" w14:textId="77777777" w:rsidR="00F44FBF" w:rsidRDefault="00000000">
            <w:pPr>
              <w:jc w:val="center"/>
            </w:pPr>
            <w:r>
              <w:rPr>
                <w:b/>
                <w:sz w:val="22"/>
              </w:rPr>
              <w:t>Responsibility</w:t>
            </w:r>
          </w:p>
        </w:tc>
        <w:tc>
          <w:tcPr>
            <w:tcW w:w="2929" w:type="dxa"/>
          </w:tcPr>
          <w:p w14:paraId="5FA93CAD" w14:textId="77777777" w:rsidR="00F44FBF" w:rsidRDefault="00000000">
            <w:pPr>
              <w:jc w:val="center"/>
            </w:pPr>
            <w:r>
              <w:rPr>
                <w:b/>
                <w:sz w:val="22"/>
              </w:rPr>
              <w:t>Key Attributes</w:t>
            </w:r>
          </w:p>
        </w:tc>
      </w:tr>
      <w:tr w:rsidR="00F44FBF" w14:paraId="29544F41" w14:textId="77777777">
        <w:trPr>
          <w:jc w:val="center"/>
        </w:trPr>
        <w:tc>
          <w:tcPr>
            <w:tcW w:w="2929" w:type="dxa"/>
          </w:tcPr>
          <w:p w14:paraId="0D6AFD7B" w14:textId="77777777" w:rsidR="00F44FBF" w:rsidRDefault="00000000">
            <w:r>
              <w:rPr>
                <w:sz w:val="22"/>
              </w:rPr>
              <w:t>User</w:t>
            </w:r>
          </w:p>
        </w:tc>
        <w:tc>
          <w:tcPr>
            <w:tcW w:w="2929" w:type="dxa"/>
          </w:tcPr>
          <w:p w14:paraId="5C8B09A9" w14:textId="77777777" w:rsidR="00F44FBF" w:rsidRDefault="00000000">
            <w:r>
              <w:rPr>
                <w:sz w:val="22"/>
              </w:rPr>
              <w:t>Manages user account information</w:t>
            </w:r>
          </w:p>
        </w:tc>
        <w:tc>
          <w:tcPr>
            <w:tcW w:w="2929" w:type="dxa"/>
          </w:tcPr>
          <w:p w14:paraId="5CFE7827" w14:textId="77777777" w:rsidR="00F44FBF" w:rsidRDefault="00000000">
            <w:r>
              <w:rPr>
                <w:sz w:val="22"/>
              </w:rPr>
              <w:t>userId, name, email, passwordHash, role</w:t>
            </w:r>
          </w:p>
        </w:tc>
      </w:tr>
      <w:tr w:rsidR="00F44FBF" w14:paraId="09266C50" w14:textId="77777777">
        <w:trPr>
          <w:jc w:val="center"/>
        </w:trPr>
        <w:tc>
          <w:tcPr>
            <w:tcW w:w="2929" w:type="dxa"/>
          </w:tcPr>
          <w:p w14:paraId="22713759" w14:textId="77777777" w:rsidR="00F44FBF" w:rsidRDefault="00000000">
            <w:r>
              <w:rPr>
                <w:sz w:val="22"/>
              </w:rPr>
              <w:t>Book</w:t>
            </w:r>
          </w:p>
        </w:tc>
        <w:tc>
          <w:tcPr>
            <w:tcW w:w="2929" w:type="dxa"/>
          </w:tcPr>
          <w:p w14:paraId="6C6516CA" w14:textId="77777777" w:rsidR="00F44FBF" w:rsidRDefault="00000000">
            <w:r>
              <w:rPr>
                <w:sz w:val="22"/>
              </w:rPr>
              <w:t>Represents a book in the library catalog</w:t>
            </w:r>
          </w:p>
        </w:tc>
        <w:tc>
          <w:tcPr>
            <w:tcW w:w="2929" w:type="dxa"/>
          </w:tcPr>
          <w:p w14:paraId="7D282BD4" w14:textId="77777777" w:rsidR="00F44FBF" w:rsidRDefault="00000000">
            <w:r>
              <w:rPr>
                <w:sz w:val="22"/>
              </w:rPr>
              <w:t>bookId, title, author, ISBN, status, coverImage</w:t>
            </w:r>
          </w:p>
        </w:tc>
      </w:tr>
      <w:tr w:rsidR="00F44FBF" w14:paraId="3D25D479" w14:textId="77777777">
        <w:trPr>
          <w:jc w:val="center"/>
        </w:trPr>
        <w:tc>
          <w:tcPr>
            <w:tcW w:w="2929" w:type="dxa"/>
          </w:tcPr>
          <w:p w14:paraId="2215FC20" w14:textId="77777777" w:rsidR="00F44FBF" w:rsidRDefault="00000000">
            <w:r>
              <w:rPr>
                <w:sz w:val="22"/>
              </w:rPr>
              <w:t>Loan</w:t>
            </w:r>
          </w:p>
        </w:tc>
        <w:tc>
          <w:tcPr>
            <w:tcW w:w="2929" w:type="dxa"/>
          </w:tcPr>
          <w:p w14:paraId="407620E8" w14:textId="77777777" w:rsidR="00F44FBF" w:rsidRDefault="00000000">
            <w:r>
              <w:rPr>
                <w:sz w:val="22"/>
              </w:rPr>
              <w:t>Tracks book borrowing transactions</w:t>
            </w:r>
          </w:p>
        </w:tc>
        <w:tc>
          <w:tcPr>
            <w:tcW w:w="2929" w:type="dxa"/>
          </w:tcPr>
          <w:p w14:paraId="0ED9307D" w14:textId="77777777" w:rsidR="00F44FBF" w:rsidRDefault="00000000">
            <w:r>
              <w:rPr>
                <w:sz w:val="22"/>
              </w:rPr>
              <w:t>loanId, userId, bookId, borrowDate, dueDate, returnedDate</w:t>
            </w:r>
          </w:p>
        </w:tc>
      </w:tr>
      <w:tr w:rsidR="00F44FBF" w14:paraId="457D6A79" w14:textId="77777777">
        <w:trPr>
          <w:jc w:val="center"/>
        </w:trPr>
        <w:tc>
          <w:tcPr>
            <w:tcW w:w="2929" w:type="dxa"/>
          </w:tcPr>
          <w:p w14:paraId="6F54EE1C" w14:textId="77777777" w:rsidR="00F44FBF" w:rsidRDefault="00000000">
            <w:r>
              <w:rPr>
                <w:sz w:val="22"/>
              </w:rPr>
              <w:t>Fine</w:t>
            </w:r>
          </w:p>
        </w:tc>
        <w:tc>
          <w:tcPr>
            <w:tcW w:w="2929" w:type="dxa"/>
          </w:tcPr>
          <w:p w14:paraId="283FA54E" w14:textId="77777777" w:rsidR="00F44FBF" w:rsidRDefault="00000000">
            <w:r>
              <w:rPr>
                <w:sz w:val="22"/>
              </w:rPr>
              <w:t>Records overdue fines</w:t>
            </w:r>
          </w:p>
        </w:tc>
        <w:tc>
          <w:tcPr>
            <w:tcW w:w="2929" w:type="dxa"/>
          </w:tcPr>
          <w:p w14:paraId="2CB56200" w14:textId="77777777" w:rsidR="00F44FBF" w:rsidRDefault="00000000">
            <w:r>
              <w:rPr>
                <w:sz w:val="22"/>
              </w:rPr>
              <w:t>fineId, loanId, amount, isPaid, createdAt</w:t>
            </w:r>
          </w:p>
        </w:tc>
      </w:tr>
    </w:tbl>
    <w:p w14:paraId="776A80F1" w14:textId="77777777" w:rsidR="00F44FBF" w:rsidRDefault="00000000">
      <w:pPr>
        <w:pStyle w:val="21"/>
      </w:pPr>
      <w:r>
        <w:rPr>
          <w:rFonts w:ascii="Times New Roman" w:eastAsia="黑体" w:hAnsi="Times New Roman"/>
        </w:rPr>
        <w:t>5.3  Database Design</w:t>
      </w:r>
    </w:p>
    <w:p w14:paraId="4BE18759" w14:textId="77777777" w:rsidR="00F44FBF" w:rsidRDefault="00000000">
      <w:pPr>
        <w:spacing w:after="120" w:line="360" w:lineRule="auto"/>
      </w:pPr>
      <w:r>
        <w:t>Present the database design including:</w:t>
      </w:r>
    </w:p>
    <w:p w14:paraId="26124D75" w14:textId="77777777" w:rsidR="00F44FBF" w:rsidRDefault="00000000">
      <w:pPr>
        <w:pStyle w:val="a0"/>
        <w:spacing w:after="60" w:line="360" w:lineRule="auto"/>
      </w:pPr>
      <w:r>
        <w:t>Entity-Relationship Diagram (ERD) showing all tables and relationships</w:t>
      </w:r>
    </w:p>
    <w:p w14:paraId="2732391A" w14:textId="77777777" w:rsidR="00F44FBF" w:rsidRDefault="00000000">
      <w:pPr>
        <w:pStyle w:val="a0"/>
        <w:spacing w:after="60" w:line="360" w:lineRule="auto"/>
      </w:pPr>
      <w:r>
        <w:t>Schema definitions with table name, columns, data types, and constraints</w:t>
      </w:r>
    </w:p>
    <w:p w14:paraId="4CC56BBE" w14:textId="77777777" w:rsidR="00F44FBF" w:rsidRDefault="00000000">
      <w:pPr>
        <w:spacing w:after="120" w:line="360" w:lineRule="auto"/>
      </w:pPr>
      <w:r>
        <w:t>Example schema table:</w:t>
      </w:r>
    </w:p>
    <w:tbl>
      <w:tblPr>
        <w:tblStyle w:val="aff1"/>
        <w:tblW w:w="0" w:type="auto"/>
        <w:jc w:val="center"/>
        <w:tblLook w:val="04A0" w:firstRow="1" w:lastRow="0" w:firstColumn="1" w:lastColumn="0" w:noHBand="0" w:noVBand="1"/>
      </w:tblPr>
      <w:tblGrid>
        <w:gridCol w:w="1642"/>
        <w:gridCol w:w="1667"/>
        <w:gridCol w:w="1769"/>
        <w:gridCol w:w="2221"/>
        <w:gridCol w:w="1705"/>
      </w:tblGrid>
      <w:tr w:rsidR="00F44FBF" w14:paraId="3CD2F58C" w14:textId="77777777">
        <w:trPr>
          <w:jc w:val="center"/>
        </w:trPr>
        <w:tc>
          <w:tcPr>
            <w:tcW w:w="1758" w:type="dxa"/>
          </w:tcPr>
          <w:p w14:paraId="4CC334EF" w14:textId="77777777" w:rsidR="00F44FBF" w:rsidRDefault="00000000">
            <w:pPr>
              <w:jc w:val="center"/>
            </w:pPr>
            <w:r>
              <w:rPr>
                <w:b/>
                <w:sz w:val="22"/>
              </w:rPr>
              <w:lastRenderedPageBreak/>
              <w:t>Table</w:t>
            </w:r>
          </w:p>
        </w:tc>
        <w:tc>
          <w:tcPr>
            <w:tcW w:w="1758" w:type="dxa"/>
          </w:tcPr>
          <w:p w14:paraId="77D297A7" w14:textId="77777777" w:rsidR="00F44FBF" w:rsidRDefault="00000000">
            <w:pPr>
              <w:jc w:val="center"/>
            </w:pPr>
            <w:r>
              <w:rPr>
                <w:b/>
                <w:sz w:val="22"/>
              </w:rPr>
              <w:t>Column</w:t>
            </w:r>
          </w:p>
        </w:tc>
        <w:tc>
          <w:tcPr>
            <w:tcW w:w="1758" w:type="dxa"/>
          </w:tcPr>
          <w:p w14:paraId="6510D1E9" w14:textId="77777777" w:rsidR="00F44FBF" w:rsidRDefault="00000000">
            <w:pPr>
              <w:jc w:val="center"/>
            </w:pPr>
            <w:r>
              <w:rPr>
                <w:b/>
                <w:sz w:val="22"/>
              </w:rPr>
              <w:t>Type</w:t>
            </w:r>
          </w:p>
        </w:tc>
        <w:tc>
          <w:tcPr>
            <w:tcW w:w="1758" w:type="dxa"/>
          </w:tcPr>
          <w:p w14:paraId="5151B561" w14:textId="77777777" w:rsidR="00F44FBF" w:rsidRDefault="00000000">
            <w:pPr>
              <w:jc w:val="center"/>
            </w:pPr>
            <w:r>
              <w:rPr>
                <w:b/>
                <w:sz w:val="22"/>
              </w:rPr>
              <w:t>Constraints</w:t>
            </w:r>
          </w:p>
        </w:tc>
        <w:tc>
          <w:tcPr>
            <w:tcW w:w="1758" w:type="dxa"/>
          </w:tcPr>
          <w:p w14:paraId="46A82CFE" w14:textId="77777777" w:rsidR="00F44FBF" w:rsidRDefault="00000000">
            <w:pPr>
              <w:jc w:val="center"/>
            </w:pPr>
            <w:r>
              <w:rPr>
                <w:b/>
                <w:sz w:val="22"/>
              </w:rPr>
              <w:t>Description</w:t>
            </w:r>
          </w:p>
        </w:tc>
      </w:tr>
      <w:tr w:rsidR="00F44FBF" w14:paraId="2B2990C5" w14:textId="77777777">
        <w:trPr>
          <w:jc w:val="center"/>
        </w:trPr>
        <w:tc>
          <w:tcPr>
            <w:tcW w:w="1758" w:type="dxa"/>
          </w:tcPr>
          <w:p w14:paraId="0422DD92" w14:textId="77777777" w:rsidR="00F44FBF" w:rsidRDefault="00000000">
            <w:r>
              <w:rPr>
                <w:sz w:val="22"/>
              </w:rPr>
              <w:t>users</w:t>
            </w:r>
          </w:p>
        </w:tc>
        <w:tc>
          <w:tcPr>
            <w:tcW w:w="1758" w:type="dxa"/>
          </w:tcPr>
          <w:p w14:paraId="489AD81F" w14:textId="77777777" w:rsidR="00F44FBF" w:rsidRDefault="00000000">
            <w:r>
              <w:rPr>
                <w:sz w:val="22"/>
              </w:rPr>
              <w:t>id</w:t>
            </w:r>
          </w:p>
        </w:tc>
        <w:tc>
          <w:tcPr>
            <w:tcW w:w="1758" w:type="dxa"/>
          </w:tcPr>
          <w:p w14:paraId="7761EBEF" w14:textId="77777777" w:rsidR="00F44FBF" w:rsidRDefault="00000000">
            <w:r>
              <w:rPr>
                <w:sz w:val="22"/>
              </w:rPr>
              <w:t>INT</w:t>
            </w:r>
          </w:p>
        </w:tc>
        <w:tc>
          <w:tcPr>
            <w:tcW w:w="1758" w:type="dxa"/>
          </w:tcPr>
          <w:p w14:paraId="02A52564" w14:textId="77777777" w:rsidR="00F44FBF" w:rsidRDefault="00000000">
            <w:r>
              <w:rPr>
                <w:sz w:val="22"/>
              </w:rPr>
              <w:t>PRIMARY KEY, AUTO_INCREMENT</w:t>
            </w:r>
          </w:p>
        </w:tc>
        <w:tc>
          <w:tcPr>
            <w:tcW w:w="1758" w:type="dxa"/>
          </w:tcPr>
          <w:p w14:paraId="149820A8" w14:textId="77777777" w:rsidR="00F44FBF" w:rsidRDefault="00000000">
            <w:r>
              <w:rPr>
                <w:sz w:val="22"/>
              </w:rPr>
              <w:t>Unique user identifier</w:t>
            </w:r>
          </w:p>
        </w:tc>
      </w:tr>
      <w:tr w:rsidR="00F44FBF" w14:paraId="2159A2F1" w14:textId="77777777">
        <w:trPr>
          <w:jc w:val="center"/>
        </w:trPr>
        <w:tc>
          <w:tcPr>
            <w:tcW w:w="1758" w:type="dxa"/>
          </w:tcPr>
          <w:p w14:paraId="74A3A7D6" w14:textId="77777777" w:rsidR="00F44FBF" w:rsidRDefault="00000000">
            <w:r>
              <w:rPr>
                <w:sz w:val="22"/>
              </w:rPr>
              <w:t>users</w:t>
            </w:r>
          </w:p>
        </w:tc>
        <w:tc>
          <w:tcPr>
            <w:tcW w:w="1758" w:type="dxa"/>
          </w:tcPr>
          <w:p w14:paraId="456AA784" w14:textId="77777777" w:rsidR="00F44FBF" w:rsidRDefault="00000000">
            <w:r>
              <w:rPr>
                <w:sz w:val="22"/>
              </w:rPr>
              <w:t>name</w:t>
            </w:r>
          </w:p>
        </w:tc>
        <w:tc>
          <w:tcPr>
            <w:tcW w:w="1758" w:type="dxa"/>
          </w:tcPr>
          <w:p w14:paraId="27A946A6" w14:textId="77777777" w:rsidR="00F44FBF" w:rsidRDefault="00000000">
            <w:r>
              <w:rPr>
                <w:sz w:val="22"/>
              </w:rPr>
              <w:t>VARCHAR(100)</w:t>
            </w:r>
          </w:p>
        </w:tc>
        <w:tc>
          <w:tcPr>
            <w:tcW w:w="1758" w:type="dxa"/>
          </w:tcPr>
          <w:p w14:paraId="24082406" w14:textId="77777777" w:rsidR="00F44FBF" w:rsidRDefault="00000000">
            <w:r>
              <w:rPr>
                <w:sz w:val="22"/>
              </w:rPr>
              <w:t>NOT NULL</w:t>
            </w:r>
          </w:p>
        </w:tc>
        <w:tc>
          <w:tcPr>
            <w:tcW w:w="1758" w:type="dxa"/>
          </w:tcPr>
          <w:p w14:paraId="675ACC39" w14:textId="77777777" w:rsidR="00F44FBF" w:rsidRDefault="00000000">
            <w:r>
              <w:rPr>
                <w:sz w:val="22"/>
              </w:rPr>
              <w:t>User's full name</w:t>
            </w:r>
          </w:p>
        </w:tc>
      </w:tr>
      <w:tr w:rsidR="00F44FBF" w14:paraId="1B3946B5" w14:textId="77777777">
        <w:trPr>
          <w:jc w:val="center"/>
        </w:trPr>
        <w:tc>
          <w:tcPr>
            <w:tcW w:w="1758" w:type="dxa"/>
          </w:tcPr>
          <w:p w14:paraId="06CCB12D" w14:textId="77777777" w:rsidR="00F44FBF" w:rsidRDefault="00000000">
            <w:r>
              <w:rPr>
                <w:sz w:val="22"/>
              </w:rPr>
              <w:t>users</w:t>
            </w:r>
          </w:p>
        </w:tc>
        <w:tc>
          <w:tcPr>
            <w:tcW w:w="1758" w:type="dxa"/>
          </w:tcPr>
          <w:p w14:paraId="75B5B29B" w14:textId="77777777" w:rsidR="00F44FBF" w:rsidRDefault="00000000">
            <w:r>
              <w:rPr>
                <w:sz w:val="22"/>
              </w:rPr>
              <w:t>email</w:t>
            </w:r>
          </w:p>
        </w:tc>
        <w:tc>
          <w:tcPr>
            <w:tcW w:w="1758" w:type="dxa"/>
          </w:tcPr>
          <w:p w14:paraId="5691EB67" w14:textId="77777777" w:rsidR="00F44FBF" w:rsidRDefault="00000000">
            <w:r>
              <w:rPr>
                <w:sz w:val="22"/>
              </w:rPr>
              <w:t>VARCHAR(255)</w:t>
            </w:r>
          </w:p>
        </w:tc>
        <w:tc>
          <w:tcPr>
            <w:tcW w:w="1758" w:type="dxa"/>
          </w:tcPr>
          <w:p w14:paraId="3700BB71" w14:textId="77777777" w:rsidR="00F44FBF" w:rsidRDefault="00000000">
            <w:r>
              <w:rPr>
                <w:sz w:val="22"/>
              </w:rPr>
              <w:t>UNIQUE, NOT NULL</w:t>
            </w:r>
          </w:p>
        </w:tc>
        <w:tc>
          <w:tcPr>
            <w:tcW w:w="1758" w:type="dxa"/>
          </w:tcPr>
          <w:p w14:paraId="32239C8B" w14:textId="77777777" w:rsidR="00F44FBF" w:rsidRDefault="00000000">
            <w:r>
              <w:rPr>
                <w:sz w:val="22"/>
              </w:rPr>
              <w:t>Login email</w:t>
            </w:r>
          </w:p>
        </w:tc>
      </w:tr>
      <w:tr w:rsidR="00F44FBF" w14:paraId="70906260" w14:textId="77777777">
        <w:trPr>
          <w:jc w:val="center"/>
        </w:trPr>
        <w:tc>
          <w:tcPr>
            <w:tcW w:w="1758" w:type="dxa"/>
          </w:tcPr>
          <w:p w14:paraId="7F5A48CB" w14:textId="77777777" w:rsidR="00F44FBF" w:rsidRDefault="00000000">
            <w:r>
              <w:rPr>
                <w:sz w:val="22"/>
              </w:rPr>
              <w:t>books</w:t>
            </w:r>
          </w:p>
        </w:tc>
        <w:tc>
          <w:tcPr>
            <w:tcW w:w="1758" w:type="dxa"/>
          </w:tcPr>
          <w:p w14:paraId="45A7990B" w14:textId="77777777" w:rsidR="00F44FBF" w:rsidRDefault="00000000">
            <w:r>
              <w:rPr>
                <w:sz w:val="22"/>
              </w:rPr>
              <w:t>isbn</w:t>
            </w:r>
          </w:p>
        </w:tc>
        <w:tc>
          <w:tcPr>
            <w:tcW w:w="1758" w:type="dxa"/>
          </w:tcPr>
          <w:p w14:paraId="49A71A3B" w14:textId="77777777" w:rsidR="00F44FBF" w:rsidRDefault="00000000">
            <w:r>
              <w:rPr>
                <w:sz w:val="22"/>
              </w:rPr>
              <w:t>VARCHAR(13)</w:t>
            </w:r>
          </w:p>
        </w:tc>
        <w:tc>
          <w:tcPr>
            <w:tcW w:w="1758" w:type="dxa"/>
          </w:tcPr>
          <w:p w14:paraId="2AA61E1B" w14:textId="77777777" w:rsidR="00F44FBF" w:rsidRDefault="00000000">
            <w:r>
              <w:rPr>
                <w:sz w:val="22"/>
              </w:rPr>
              <w:t>PRIMARY KEY</w:t>
            </w:r>
          </w:p>
        </w:tc>
        <w:tc>
          <w:tcPr>
            <w:tcW w:w="1758" w:type="dxa"/>
          </w:tcPr>
          <w:p w14:paraId="41DDAF06" w14:textId="77777777" w:rsidR="00F44FBF" w:rsidRDefault="00000000">
            <w:r>
              <w:rPr>
                <w:sz w:val="22"/>
              </w:rPr>
              <w:t>ISBN-13 identifier</w:t>
            </w:r>
          </w:p>
        </w:tc>
      </w:tr>
      <w:tr w:rsidR="00F44FBF" w14:paraId="24833AF9" w14:textId="77777777">
        <w:trPr>
          <w:jc w:val="center"/>
        </w:trPr>
        <w:tc>
          <w:tcPr>
            <w:tcW w:w="1758" w:type="dxa"/>
          </w:tcPr>
          <w:p w14:paraId="6E1AFDF9" w14:textId="77777777" w:rsidR="00F44FBF" w:rsidRDefault="00000000">
            <w:r>
              <w:rPr>
                <w:sz w:val="22"/>
              </w:rPr>
              <w:t>books</w:t>
            </w:r>
          </w:p>
        </w:tc>
        <w:tc>
          <w:tcPr>
            <w:tcW w:w="1758" w:type="dxa"/>
          </w:tcPr>
          <w:p w14:paraId="1C8E3877" w14:textId="77777777" w:rsidR="00F44FBF" w:rsidRDefault="00000000">
            <w:r>
              <w:rPr>
                <w:sz w:val="22"/>
              </w:rPr>
              <w:t>title</w:t>
            </w:r>
          </w:p>
        </w:tc>
        <w:tc>
          <w:tcPr>
            <w:tcW w:w="1758" w:type="dxa"/>
          </w:tcPr>
          <w:p w14:paraId="1718DC37" w14:textId="77777777" w:rsidR="00F44FBF" w:rsidRDefault="00000000">
            <w:r>
              <w:rPr>
                <w:sz w:val="22"/>
              </w:rPr>
              <w:t>VARCHAR(200)</w:t>
            </w:r>
          </w:p>
        </w:tc>
        <w:tc>
          <w:tcPr>
            <w:tcW w:w="1758" w:type="dxa"/>
          </w:tcPr>
          <w:p w14:paraId="2FC4D930" w14:textId="77777777" w:rsidR="00F44FBF" w:rsidRDefault="00000000">
            <w:r>
              <w:rPr>
                <w:sz w:val="22"/>
              </w:rPr>
              <w:t>NOT NULL</w:t>
            </w:r>
          </w:p>
        </w:tc>
        <w:tc>
          <w:tcPr>
            <w:tcW w:w="1758" w:type="dxa"/>
          </w:tcPr>
          <w:p w14:paraId="2DCCCA8C" w14:textId="77777777" w:rsidR="00F44FBF" w:rsidRDefault="00000000">
            <w:r>
              <w:rPr>
                <w:sz w:val="22"/>
              </w:rPr>
              <w:t>Book title</w:t>
            </w:r>
          </w:p>
        </w:tc>
      </w:tr>
    </w:tbl>
    <w:p w14:paraId="597A1B54" w14:textId="77777777" w:rsidR="00F44FBF" w:rsidRDefault="00000000">
      <w:pPr>
        <w:pStyle w:val="21"/>
      </w:pPr>
      <w:r>
        <w:rPr>
          <w:rFonts w:ascii="Times New Roman" w:eastAsia="黑体" w:hAnsi="Times New Roman"/>
        </w:rPr>
        <w:t>5.4  Interface Design</w:t>
      </w:r>
    </w:p>
    <w:p w14:paraId="3C773A2F" w14:textId="77777777" w:rsidR="00F44FBF" w:rsidRDefault="00000000">
      <w:pPr>
        <w:spacing w:after="120" w:line="360" w:lineRule="auto"/>
      </w:pPr>
      <w:r>
        <w:t>Describe the interfaces of the system:</w:t>
      </w:r>
    </w:p>
    <w:p w14:paraId="450000A7" w14:textId="77777777" w:rsidR="00F44FBF" w:rsidRDefault="00000000">
      <w:pPr>
        <w:pStyle w:val="a0"/>
        <w:spacing w:after="60" w:line="360" w:lineRule="auto"/>
      </w:pPr>
      <w:r>
        <w:t>User Interface: wireframes or mockups of key screens with navigation flow</w:t>
      </w:r>
    </w:p>
    <w:p w14:paraId="2C25EFDE" w14:textId="77777777" w:rsidR="00F44FBF" w:rsidRDefault="00000000">
      <w:pPr>
        <w:pStyle w:val="a0"/>
        <w:spacing w:after="60" w:line="360" w:lineRule="auto"/>
      </w:pPr>
      <w:r>
        <w:t>API Design: REST endpoints specifying HTTP method, URL, request/response format</w:t>
      </w:r>
    </w:p>
    <w:p w14:paraId="466FF263" w14:textId="77777777" w:rsidR="00F44FBF" w:rsidRDefault="00000000">
      <w:pPr>
        <w:spacing w:after="120" w:line="360" w:lineRule="auto"/>
      </w:pPr>
      <w:r>
        <w:t>Example API endpoints:</w:t>
      </w:r>
    </w:p>
    <w:tbl>
      <w:tblPr>
        <w:tblStyle w:val="aff1"/>
        <w:tblW w:w="0" w:type="auto"/>
        <w:jc w:val="center"/>
        <w:tblLook w:val="04A0" w:firstRow="1" w:lastRow="0" w:firstColumn="1" w:lastColumn="0" w:noHBand="0" w:noVBand="1"/>
      </w:tblPr>
      <w:tblGrid>
        <w:gridCol w:w="2152"/>
        <w:gridCol w:w="2527"/>
        <w:gridCol w:w="2165"/>
        <w:gridCol w:w="2160"/>
      </w:tblGrid>
      <w:tr w:rsidR="00F44FBF" w14:paraId="0D17749C" w14:textId="77777777">
        <w:trPr>
          <w:jc w:val="center"/>
        </w:trPr>
        <w:tc>
          <w:tcPr>
            <w:tcW w:w="2197" w:type="dxa"/>
          </w:tcPr>
          <w:p w14:paraId="4FB29888" w14:textId="77777777" w:rsidR="00F44FBF" w:rsidRDefault="00000000">
            <w:pPr>
              <w:jc w:val="center"/>
            </w:pPr>
            <w:r>
              <w:rPr>
                <w:b/>
                <w:sz w:val="22"/>
              </w:rPr>
              <w:t>Method</w:t>
            </w:r>
          </w:p>
        </w:tc>
        <w:tc>
          <w:tcPr>
            <w:tcW w:w="2197" w:type="dxa"/>
          </w:tcPr>
          <w:p w14:paraId="119267B6" w14:textId="77777777" w:rsidR="00F44FBF" w:rsidRDefault="00000000">
            <w:pPr>
              <w:jc w:val="center"/>
            </w:pPr>
            <w:r>
              <w:rPr>
                <w:b/>
                <w:sz w:val="22"/>
              </w:rPr>
              <w:t>Endpoint</w:t>
            </w:r>
          </w:p>
        </w:tc>
        <w:tc>
          <w:tcPr>
            <w:tcW w:w="2197" w:type="dxa"/>
          </w:tcPr>
          <w:p w14:paraId="38A15D7A" w14:textId="77777777" w:rsidR="00F44FBF" w:rsidRDefault="00000000">
            <w:pPr>
              <w:jc w:val="center"/>
            </w:pPr>
            <w:r>
              <w:rPr>
                <w:b/>
                <w:sz w:val="22"/>
              </w:rPr>
              <w:t>Request Body</w:t>
            </w:r>
          </w:p>
        </w:tc>
        <w:tc>
          <w:tcPr>
            <w:tcW w:w="2197" w:type="dxa"/>
          </w:tcPr>
          <w:p w14:paraId="218BD92E" w14:textId="77777777" w:rsidR="00F44FBF" w:rsidRDefault="00000000">
            <w:pPr>
              <w:jc w:val="center"/>
            </w:pPr>
            <w:r>
              <w:rPr>
                <w:b/>
                <w:sz w:val="22"/>
              </w:rPr>
              <w:t>Response</w:t>
            </w:r>
          </w:p>
        </w:tc>
      </w:tr>
      <w:tr w:rsidR="00F44FBF" w14:paraId="166A0A0E" w14:textId="77777777">
        <w:trPr>
          <w:jc w:val="center"/>
        </w:trPr>
        <w:tc>
          <w:tcPr>
            <w:tcW w:w="2197" w:type="dxa"/>
          </w:tcPr>
          <w:p w14:paraId="57E12F4E" w14:textId="77777777" w:rsidR="00F44FBF" w:rsidRDefault="00000000">
            <w:r>
              <w:rPr>
                <w:sz w:val="22"/>
              </w:rPr>
              <w:t>POST</w:t>
            </w:r>
          </w:p>
        </w:tc>
        <w:tc>
          <w:tcPr>
            <w:tcW w:w="2197" w:type="dxa"/>
          </w:tcPr>
          <w:p w14:paraId="74E0AABC" w14:textId="77777777" w:rsidR="00F44FBF" w:rsidRDefault="00000000">
            <w:r>
              <w:rPr>
                <w:sz w:val="22"/>
              </w:rPr>
              <w:t>/api/users/register</w:t>
            </w:r>
          </w:p>
        </w:tc>
        <w:tc>
          <w:tcPr>
            <w:tcW w:w="2197" w:type="dxa"/>
          </w:tcPr>
          <w:p w14:paraId="6A02E19C" w14:textId="77777777" w:rsidR="00F44FBF" w:rsidRDefault="00000000">
            <w:r>
              <w:rPr>
                <w:sz w:val="22"/>
              </w:rPr>
              <w:t>{"name", "email", "password"}</w:t>
            </w:r>
          </w:p>
        </w:tc>
        <w:tc>
          <w:tcPr>
            <w:tcW w:w="2197" w:type="dxa"/>
          </w:tcPr>
          <w:p w14:paraId="0B960C7F" w14:textId="77777777" w:rsidR="00F44FBF" w:rsidRDefault="00000000">
            <w:r>
              <w:rPr>
                <w:sz w:val="22"/>
              </w:rPr>
              <w:t>{"userId": 1, "status": "created"}</w:t>
            </w:r>
          </w:p>
        </w:tc>
      </w:tr>
      <w:tr w:rsidR="00F44FBF" w14:paraId="4056AF28" w14:textId="77777777">
        <w:trPr>
          <w:jc w:val="center"/>
        </w:trPr>
        <w:tc>
          <w:tcPr>
            <w:tcW w:w="2197" w:type="dxa"/>
          </w:tcPr>
          <w:p w14:paraId="7D106B1D" w14:textId="77777777" w:rsidR="00F44FBF" w:rsidRDefault="00000000">
            <w:r>
              <w:rPr>
                <w:sz w:val="22"/>
              </w:rPr>
              <w:t>GET</w:t>
            </w:r>
          </w:p>
        </w:tc>
        <w:tc>
          <w:tcPr>
            <w:tcW w:w="2197" w:type="dxa"/>
          </w:tcPr>
          <w:p w14:paraId="79EA21EE" w14:textId="77777777" w:rsidR="00F44FBF" w:rsidRDefault="00000000">
            <w:r>
              <w:rPr>
                <w:sz w:val="22"/>
              </w:rPr>
              <w:t>/api/books?search=TITLE</w:t>
            </w:r>
          </w:p>
        </w:tc>
        <w:tc>
          <w:tcPr>
            <w:tcW w:w="2197" w:type="dxa"/>
          </w:tcPr>
          <w:p w14:paraId="2624A4F8" w14:textId="77777777" w:rsidR="00F44FBF" w:rsidRDefault="00000000">
            <w:r>
              <w:rPr>
                <w:sz w:val="22"/>
              </w:rPr>
              <w:t>(query params)</w:t>
            </w:r>
          </w:p>
        </w:tc>
        <w:tc>
          <w:tcPr>
            <w:tcW w:w="2197" w:type="dxa"/>
          </w:tcPr>
          <w:p w14:paraId="66D97B29" w14:textId="77777777" w:rsidR="00F44FBF" w:rsidRDefault="00000000">
            <w:r>
              <w:rPr>
                <w:sz w:val="22"/>
              </w:rPr>
              <w:t>{"books": [{...}, {...}]}</w:t>
            </w:r>
          </w:p>
        </w:tc>
      </w:tr>
      <w:tr w:rsidR="00F44FBF" w14:paraId="468FD346" w14:textId="77777777">
        <w:trPr>
          <w:jc w:val="center"/>
        </w:trPr>
        <w:tc>
          <w:tcPr>
            <w:tcW w:w="2197" w:type="dxa"/>
          </w:tcPr>
          <w:p w14:paraId="588A7483" w14:textId="77777777" w:rsidR="00F44FBF" w:rsidRDefault="00000000">
            <w:r>
              <w:rPr>
                <w:sz w:val="22"/>
              </w:rPr>
              <w:t>POST</w:t>
            </w:r>
          </w:p>
        </w:tc>
        <w:tc>
          <w:tcPr>
            <w:tcW w:w="2197" w:type="dxa"/>
          </w:tcPr>
          <w:p w14:paraId="52A49D68" w14:textId="77777777" w:rsidR="00F44FBF" w:rsidRDefault="00000000">
            <w:r>
              <w:rPr>
                <w:sz w:val="22"/>
              </w:rPr>
              <w:t>/api/loans</w:t>
            </w:r>
          </w:p>
        </w:tc>
        <w:tc>
          <w:tcPr>
            <w:tcW w:w="2197" w:type="dxa"/>
          </w:tcPr>
          <w:p w14:paraId="10377421" w14:textId="77777777" w:rsidR="00F44FBF" w:rsidRDefault="00000000">
            <w:r>
              <w:rPr>
                <w:sz w:val="22"/>
              </w:rPr>
              <w:t>{"userId": 1, "bookId": "ISBN"}</w:t>
            </w:r>
          </w:p>
        </w:tc>
        <w:tc>
          <w:tcPr>
            <w:tcW w:w="2197" w:type="dxa"/>
          </w:tcPr>
          <w:p w14:paraId="3A6EC532" w14:textId="77777777" w:rsidR="00F44FBF" w:rsidRDefault="00000000">
            <w:r>
              <w:rPr>
                <w:sz w:val="22"/>
              </w:rPr>
              <w:t>{"loanId": 1, "dueDate": "..."}</w:t>
            </w:r>
          </w:p>
        </w:tc>
      </w:tr>
    </w:tbl>
    <w:p w14:paraId="16A9028B" w14:textId="77777777" w:rsidR="00F44FBF" w:rsidRDefault="00000000">
      <w:r>
        <w:br w:type="page"/>
      </w:r>
    </w:p>
    <w:p w14:paraId="6CD3475D" w14:textId="77777777" w:rsidR="00F44FBF" w:rsidRDefault="00000000">
      <w:pPr>
        <w:pStyle w:val="1"/>
      </w:pPr>
      <w:r>
        <w:rPr>
          <w:rFonts w:ascii="Times New Roman" w:eastAsia="黑体" w:hAnsi="Times New Roman"/>
        </w:rPr>
        <w:lastRenderedPageBreak/>
        <w:t>6  Software Implementation Section</w:t>
      </w:r>
    </w:p>
    <w:p w14:paraId="0065B5D2" w14:textId="77777777" w:rsidR="00F44FBF" w:rsidRDefault="00000000">
      <w:pPr>
        <w:pStyle w:val="21"/>
      </w:pPr>
      <w:r>
        <w:rPr>
          <w:rFonts w:ascii="Times New Roman" w:eastAsia="黑体" w:hAnsi="Times New Roman"/>
        </w:rPr>
        <w:t>6.1  Code Repository</w:t>
      </w:r>
    </w:p>
    <w:p w14:paraId="58FCF6A7" w14:textId="77777777" w:rsidR="00F44FBF" w:rsidRDefault="00000000">
      <w:pPr>
        <w:spacing w:after="120" w:line="360" w:lineRule="auto"/>
      </w:pPr>
      <w:r>
        <w:t>Provide the URL of the GitHub repository containing the complete project source code. The repository must:</w:t>
      </w:r>
    </w:p>
    <w:p w14:paraId="7B8F5BCD" w14:textId="77777777" w:rsidR="00F44FBF" w:rsidRDefault="00000000">
      <w:pPr>
        <w:pStyle w:val="a0"/>
        <w:spacing w:after="60" w:line="360" w:lineRule="auto"/>
      </w:pPr>
      <w:r>
        <w:t>Include a README.md with project description, setup instructions, and usage guide</w:t>
      </w:r>
    </w:p>
    <w:p w14:paraId="45C1CEB8" w14:textId="77777777" w:rsidR="00F44FBF" w:rsidRDefault="00000000">
      <w:pPr>
        <w:pStyle w:val="a0"/>
        <w:spacing w:after="60" w:line="360" w:lineRule="auto"/>
      </w:pPr>
      <w:r>
        <w:t>Have meaningful commit messages following a consistent style</w:t>
      </w:r>
    </w:p>
    <w:p w14:paraId="37243D70" w14:textId="77777777" w:rsidR="00F44FBF" w:rsidRDefault="00000000">
      <w:pPr>
        <w:pStyle w:val="a0"/>
        <w:spacing w:after="60" w:line="360" w:lineRule="auto"/>
      </w:pPr>
      <w:r>
        <w:t>Be organized with a clear directory structure</w:t>
      </w:r>
    </w:p>
    <w:p w14:paraId="0455CE4E" w14:textId="77777777" w:rsidR="00F44FBF" w:rsidRDefault="00000000">
      <w:pPr>
        <w:spacing w:after="120" w:line="360" w:lineRule="auto"/>
      </w:pPr>
      <w:r>
        <w:t>Recommended directory structure for a web application:</w:t>
      </w:r>
    </w:p>
    <w:p w14:paraId="6AD826ED" w14:textId="77777777" w:rsidR="00F44FBF" w:rsidRDefault="00000000">
      <w:pPr>
        <w:spacing w:after="120" w:line="288" w:lineRule="auto"/>
      </w:pPr>
      <w:r>
        <w:rPr>
          <w:rFonts w:ascii="Courier New" w:hAnsi="Courier New"/>
          <w:sz w:val="20"/>
        </w:rPr>
        <w:t>project-root/</w:t>
      </w:r>
      <w:r>
        <w:rPr>
          <w:rFonts w:ascii="Courier New" w:hAnsi="Courier New"/>
          <w:sz w:val="20"/>
        </w:rPr>
        <w:br/>
        <w:t xml:space="preserve">  +-- README.md</w:t>
      </w:r>
      <w:r>
        <w:rPr>
          <w:rFonts w:ascii="Courier New" w:hAnsi="Courier New"/>
          <w:sz w:val="20"/>
        </w:rPr>
        <w:br/>
        <w:t xml:space="preserve">  +-- requirements.txt / pom.xml / package.json</w:t>
      </w:r>
      <w:r>
        <w:rPr>
          <w:rFonts w:ascii="Courier New" w:hAnsi="Courier New"/>
          <w:sz w:val="20"/>
        </w:rPr>
        <w:br/>
        <w:t xml:space="preserve">  +-- src/</w:t>
      </w:r>
      <w:r>
        <w:rPr>
          <w:rFonts w:ascii="Courier New" w:hAnsi="Courier New"/>
          <w:sz w:val="20"/>
        </w:rPr>
        <w:br/>
        <w:t xml:space="preserve">  |   +-- main/</w:t>
      </w:r>
      <w:r>
        <w:rPr>
          <w:rFonts w:ascii="Courier New" w:hAnsi="Courier New"/>
          <w:sz w:val="20"/>
        </w:rPr>
        <w:br/>
        <w:t xml:space="preserve">  |   |   +-- java/python/...     # application source code</w:t>
      </w:r>
      <w:r>
        <w:rPr>
          <w:rFonts w:ascii="Courier New" w:hAnsi="Courier New"/>
          <w:sz w:val="20"/>
        </w:rPr>
        <w:br/>
        <w:t xml:space="preserve">  |   |   +-- resources/          # configuration files</w:t>
      </w:r>
      <w:r>
        <w:rPr>
          <w:rFonts w:ascii="Courier New" w:hAnsi="Courier New"/>
          <w:sz w:val="20"/>
        </w:rPr>
        <w:br/>
        <w:t xml:space="preserve">  |   |   +-- webapp/             # static assets (HTML, CSS, JS)</w:t>
      </w:r>
      <w:r>
        <w:rPr>
          <w:rFonts w:ascii="Courier New" w:hAnsi="Courier New"/>
          <w:sz w:val="20"/>
        </w:rPr>
        <w:br/>
        <w:t xml:space="preserve">  |   +-- test/                   # unit and integration tests</w:t>
      </w:r>
      <w:r>
        <w:rPr>
          <w:rFonts w:ascii="Courier New" w:hAnsi="Courier New"/>
          <w:sz w:val="20"/>
        </w:rPr>
        <w:br/>
        <w:t xml:space="preserve">  +-- docs/</w:t>
      </w:r>
      <w:r>
        <w:rPr>
          <w:rFonts w:ascii="Courier New" w:hAnsi="Courier New"/>
          <w:sz w:val="20"/>
        </w:rPr>
        <w:br/>
        <w:t xml:space="preserve">  |   +-- diagrams/               # UML diagrams, architecture images</w:t>
      </w:r>
      <w:r>
        <w:rPr>
          <w:rFonts w:ascii="Courier New" w:hAnsi="Courier New"/>
          <w:sz w:val="20"/>
        </w:rPr>
        <w:br/>
        <w:t xml:space="preserve">  |   +-- api-spec/               # API documentation</w:t>
      </w:r>
      <w:r>
        <w:rPr>
          <w:rFonts w:ascii="Courier New" w:hAnsi="Courier New"/>
          <w:sz w:val="20"/>
        </w:rPr>
        <w:br/>
        <w:t xml:space="preserve">  +-- .gitignore</w:t>
      </w:r>
      <w:r>
        <w:rPr>
          <w:rFonts w:ascii="Courier New" w:hAnsi="Courier New"/>
          <w:sz w:val="20"/>
        </w:rPr>
        <w:br/>
      </w:r>
    </w:p>
    <w:p w14:paraId="015A52D4" w14:textId="77777777" w:rsidR="00F44FBF" w:rsidRDefault="00000000">
      <w:pPr>
        <w:pStyle w:val="21"/>
      </w:pPr>
      <w:r>
        <w:rPr>
          <w:rFonts w:ascii="Times New Roman" w:eastAsia="黑体" w:hAnsi="Times New Roman"/>
        </w:rPr>
        <w:t>6.2  Implementation Details</w:t>
      </w:r>
    </w:p>
    <w:p w14:paraId="012844E5" w14:textId="77777777" w:rsidR="00F44FBF" w:rsidRDefault="00000000">
      <w:pPr>
        <w:spacing w:after="120" w:line="360" w:lineRule="auto"/>
      </w:pPr>
      <w:r>
        <w:t>Describe the implementation of the system:</w:t>
      </w:r>
    </w:p>
    <w:p w14:paraId="00E7A950" w14:textId="77777777" w:rsidR="00F44FBF" w:rsidRDefault="00000000">
      <w:pPr>
        <w:pStyle w:val="a0"/>
        <w:spacing w:after="60" w:line="360" w:lineRule="auto"/>
      </w:pPr>
      <w:r>
        <w:t>Programming languages, frameworks, and libraries used</w:t>
      </w:r>
    </w:p>
    <w:p w14:paraId="52570FCE" w14:textId="77777777" w:rsidR="00F44FBF" w:rsidRDefault="00000000">
      <w:pPr>
        <w:pStyle w:val="a0"/>
        <w:spacing w:after="60" w:line="360" w:lineRule="auto"/>
      </w:pPr>
      <w:r>
        <w:t>How core features were implemented (reference specific classes/modules)</w:t>
      </w:r>
    </w:p>
    <w:p w14:paraId="710623B3" w14:textId="77777777" w:rsidR="00F44FBF" w:rsidRDefault="00000000">
      <w:pPr>
        <w:pStyle w:val="a0"/>
        <w:spacing w:after="60" w:line="360" w:lineRule="auto"/>
      </w:pPr>
      <w:r>
        <w:t>Design patterns applied in the code</w:t>
      </w:r>
    </w:p>
    <w:p w14:paraId="13948BCE" w14:textId="77777777" w:rsidR="00F44FBF" w:rsidRDefault="00000000">
      <w:pPr>
        <w:pStyle w:val="a0"/>
        <w:spacing w:after="60" w:line="360" w:lineRule="auto"/>
      </w:pPr>
      <w:r>
        <w:t>Challenges encountered and solutions adopted</w:t>
      </w:r>
    </w:p>
    <w:p w14:paraId="44C42864" w14:textId="77777777" w:rsidR="00F44FBF" w:rsidRDefault="00000000">
      <w:pPr>
        <w:spacing w:after="120" w:line="360" w:lineRule="auto"/>
      </w:pPr>
      <w:r>
        <w:t>Guidelines for code snippets in the document:</w:t>
      </w:r>
    </w:p>
    <w:p w14:paraId="344E53E7" w14:textId="77777777" w:rsidR="00F44FBF" w:rsidRDefault="00000000">
      <w:pPr>
        <w:pStyle w:val="a0"/>
        <w:spacing w:after="60" w:line="360" w:lineRule="auto"/>
      </w:pPr>
      <w:r>
        <w:t>Include small code snippets (up to approximately 20 lines) to illustrate key patterns.</w:t>
      </w:r>
    </w:p>
    <w:p w14:paraId="3BF59B03" w14:textId="77777777" w:rsidR="00F44FBF" w:rsidRDefault="00000000">
      <w:pPr>
        <w:pStyle w:val="a0"/>
        <w:spacing w:after="60" w:line="360" w:lineRule="auto"/>
      </w:pPr>
      <w:r>
        <w:t>Do NOT paste large blocks of source code into the document.</w:t>
      </w:r>
    </w:p>
    <w:p w14:paraId="5848909D" w14:textId="77777777" w:rsidR="00F44FBF" w:rsidRDefault="00000000">
      <w:pPr>
        <w:pStyle w:val="a0"/>
        <w:spacing w:after="60" w:line="360" w:lineRule="auto"/>
      </w:pPr>
      <w:r>
        <w:t>Reference the GitHub repository for full source code access.</w:t>
      </w:r>
    </w:p>
    <w:p w14:paraId="72E0BEA8" w14:textId="77777777" w:rsidR="00F44FBF" w:rsidRDefault="00000000">
      <w:r>
        <w:br w:type="page"/>
      </w:r>
    </w:p>
    <w:p w14:paraId="32FF3B41" w14:textId="77777777" w:rsidR="00F44FBF" w:rsidRDefault="00000000">
      <w:pPr>
        <w:pStyle w:val="1"/>
      </w:pPr>
      <w:r>
        <w:rPr>
          <w:rFonts w:ascii="Times New Roman" w:eastAsia="黑体" w:hAnsi="Times New Roman"/>
        </w:rPr>
        <w:lastRenderedPageBreak/>
        <w:t>7  Software Testing Section</w:t>
      </w:r>
    </w:p>
    <w:p w14:paraId="0490E8C9" w14:textId="77777777" w:rsidR="00F44FBF" w:rsidRDefault="00000000">
      <w:pPr>
        <w:pStyle w:val="21"/>
      </w:pPr>
      <w:r>
        <w:rPr>
          <w:rFonts w:ascii="Times New Roman" w:eastAsia="黑体" w:hAnsi="Times New Roman"/>
        </w:rPr>
        <w:t>7.1  Test Cases</w:t>
      </w:r>
    </w:p>
    <w:p w14:paraId="463F1507" w14:textId="77777777" w:rsidR="00F44FBF" w:rsidRDefault="00000000">
      <w:pPr>
        <w:spacing w:after="120" w:line="360" w:lineRule="auto"/>
      </w:pPr>
      <w:r>
        <w:t>Provide a comprehensive set of test cases covering all major functionality. Each test case must include:</w:t>
      </w:r>
    </w:p>
    <w:tbl>
      <w:tblPr>
        <w:tblStyle w:val="aff1"/>
        <w:tblW w:w="0" w:type="auto"/>
        <w:jc w:val="center"/>
        <w:tblLook w:val="04A0" w:firstRow="1" w:lastRow="0" w:firstColumn="1" w:lastColumn="0" w:noHBand="0" w:noVBand="1"/>
      </w:tblPr>
      <w:tblGrid>
        <w:gridCol w:w="1758"/>
        <w:gridCol w:w="1758"/>
        <w:gridCol w:w="1758"/>
        <w:gridCol w:w="1758"/>
        <w:gridCol w:w="1758"/>
      </w:tblGrid>
      <w:tr w:rsidR="00F44FBF" w14:paraId="2C940373" w14:textId="77777777">
        <w:trPr>
          <w:jc w:val="center"/>
        </w:trPr>
        <w:tc>
          <w:tcPr>
            <w:tcW w:w="1758" w:type="dxa"/>
          </w:tcPr>
          <w:p w14:paraId="7D16753F" w14:textId="77777777" w:rsidR="00F44FBF" w:rsidRDefault="00000000">
            <w:pPr>
              <w:jc w:val="center"/>
            </w:pPr>
            <w:r>
              <w:rPr>
                <w:b/>
                <w:sz w:val="22"/>
              </w:rPr>
              <w:t>ID</w:t>
            </w:r>
          </w:p>
        </w:tc>
        <w:tc>
          <w:tcPr>
            <w:tcW w:w="1758" w:type="dxa"/>
          </w:tcPr>
          <w:p w14:paraId="619CEB92" w14:textId="77777777" w:rsidR="00F44FBF" w:rsidRDefault="00000000">
            <w:pPr>
              <w:jc w:val="center"/>
            </w:pPr>
            <w:r>
              <w:rPr>
                <w:b/>
                <w:sz w:val="22"/>
              </w:rPr>
              <w:t>Description</w:t>
            </w:r>
          </w:p>
        </w:tc>
        <w:tc>
          <w:tcPr>
            <w:tcW w:w="1758" w:type="dxa"/>
          </w:tcPr>
          <w:p w14:paraId="5C061947" w14:textId="77777777" w:rsidR="00F44FBF" w:rsidRDefault="00000000">
            <w:pPr>
              <w:jc w:val="center"/>
            </w:pPr>
            <w:r>
              <w:rPr>
                <w:b/>
                <w:sz w:val="22"/>
              </w:rPr>
              <w:t>Test Steps</w:t>
            </w:r>
          </w:p>
        </w:tc>
        <w:tc>
          <w:tcPr>
            <w:tcW w:w="1758" w:type="dxa"/>
          </w:tcPr>
          <w:p w14:paraId="71049F71" w14:textId="77777777" w:rsidR="00F44FBF" w:rsidRDefault="00000000">
            <w:pPr>
              <w:jc w:val="center"/>
            </w:pPr>
            <w:r>
              <w:rPr>
                <w:b/>
                <w:sz w:val="22"/>
              </w:rPr>
              <w:t>Expected Result</w:t>
            </w:r>
          </w:p>
        </w:tc>
        <w:tc>
          <w:tcPr>
            <w:tcW w:w="1758" w:type="dxa"/>
          </w:tcPr>
          <w:p w14:paraId="5965AC68" w14:textId="77777777" w:rsidR="00F44FBF" w:rsidRDefault="00000000">
            <w:pPr>
              <w:jc w:val="center"/>
            </w:pPr>
            <w:r>
              <w:rPr>
                <w:b/>
                <w:sz w:val="22"/>
              </w:rPr>
              <w:t>Status</w:t>
            </w:r>
          </w:p>
        </w:tc>
      </w:tr>
      <w:tr w:rsidR="00F44FBF" w14:paraId="13A4BFD3" w14:textId="77777777">
        <w:trPr>
          <w:jc w:val="center"/>
        </w:trPr>
        <w:tc>
          <w:tcPr>
            <w:tcW w:w="1758" w:type="dxa"/>
          </w:tcPr>
          <w:p w14:paraId="45551B4F" w14:textId="77777777" w:rsidR="00F44FBF" w:rsidRDefault="00000000">
            <w:r>
              <w:rPr>
                <w:sz w:val="22"/>
              </w:rPr>
              <w:t>TC-001</w:t>
            </w:r>
          </w:p>
        </w:tc>
        <w:tc>
          <w:tcPr>
            <w:tcW w:w="1758" w:type="dxa"/>
          </w:tcPr>
          <w:p w14:paraId="6D0578F1" w14:textId="77777777" w:rsidR="00F44FBF" w:rsidRDefault="00000000">
            <w:r>
              <w:rPr>
                <w:sz w:val="22"/>
              </w:rPr>
              <w:t>User Registration — Success</w:t>
            </w:r>
          </w:p>
        </w:tc>
        <w:tc>
          <w:tcPr>
            <w:tcW w:w="1758" w:type="dxa"/>
          </w:tcPr>
          <w:p w14:paraId="05FDAE30" w14:textId="77777777" w:rsidR="00F44FBF" w:rsidRDefault="00000000">
            <w:r>
              <w:rPr>
                <w:sz w:val="22"/>
              </w:rPr>
              <w:t>1. Navigate to register</w:t>
            </w:r>
            <w:r>
              <w:rPr>
                <w:sz w:val="22"/>
              </w:rPr>
              <w:br/>
              <w:t>2. Enter valid data</w:t>
            </w:r>
            <w:r>
              <w:rPr>
                <w:sz w:val="22"/>
              </w:rPr>
              <w:br/>
              <w:t>3. Submit</w:t>
            </w:r>
          </w:p>
        </w:tc>
        <w:tc>
          <w:tcPr>
            <w:tcW w:w="1758" w:type="dxa"/>
          </w:tcPr>
          <w:p w14:paraId="70102BFF" w14:textId="77777777" w:rsidR="00F44FBF" w:rsidRDefault="00000000">
            <w:r>
              <w:rPr>
                <w:sz w:val="22"/>
              </w:rPr>
              <w:t>Account created, user logged in</w:t>
            </w:r>
          </w:p>
        </w:tc>
        <w:tc>
          <w:tcPr>
            <w:tcW w:w="1758" w:type="dxa"/>
          </w:tcPr>
          <w:p w14:paraId="3774B732" w14:textId="77777777" w:rsidR="00F44FBF" w:rsidRDefault="00000000">
            <w:r>
              <w:rPr>
                <w:sz w:val="22"/>
              </w:rPr>
              <w:t>Pass</w:t>
            </w:r>
          </w:p>
        </w:tc>
      </w:tr>
      <w:tr w:rsidR="00F44FBF" w14:paraId="59214BCD" w14:textId="77777777">
        <w:trPr>
          <w:jc w:val="center"/>
        </w:trPr>
        <w:tc>
          <w:tcPr>
            <w:tcW w:w="1758" w:type="dxa"/>
          </w:tcPr>
          <w:p w14:paraId="325FC025" w14:textId="77777777" w:rsidR="00F44FBF" w:rsidRDefault="00000000">
            <w:r>
              <w:rPr>
                <w:sz w:val="22"/>
              </w:rPr>
              <w:t>TC-002</w:t>
            </w:r>
          </w:p>
        </w:tc>
        <w:tc>
          <w:tcPr>
            <w:tcW w:w="1758" w:type="dxa"/>
          </w:tcPr>
          <w:p w14:paraId="1E5B11A7" w14:textId="77777777" w:rsidR="00F44FBF" w:rsidRDefault="00000000">
            <w:r>
              <w:rPr>
                <w:sz w:val="22"/>
              </w:rPr>
              <w:t>Login — Wrong Password</w:t>
            </w:r>
          </w:p>
        </w:tc>
        <w:tc>
          <w:tcPr>
            <w:tcW w:w="1758" w:type="dxa"/>
          </w:tcPr>
          <w:p w14:paraId="26C0EEB7" w14:textId="77777777" w:rsidR="00F44FBF" w:rsidRDefault="00000000">
            <w:r>
              <w:rPr>
                <w:sz w:val="22"/>
              </w:rPr>
              <w:t>1. Enter email</w:t>
            </w:r>
            <w:r>
              <w:rPr>
                <w:sz w:val="22"/>
              </w:rPr>
              <w:br/>
              <w:t>2. Enter wrong password</w:t>
            </w:r>
            <w:r>
              <w:rPr>
                <w:sz w:val="22"/>
              </w:rPr>
              <w:br/>
              <w:t>3. Submit</w:t>
            </w:r>
          </w:p>
        </w:tc>
        <w:tc>
          <w:tcPr>
            <w:tcW w:w="1758" w:type="dxa"/>
          </w:tcPr>
          <w:p w14:paraId="52929B0D" w14:textId="77777777" w:rsidR="00F44FBF" w:rsidRDefault="00000000">
            <w:r>
              <w:rPr>
                <w:sz w:val="22"/>
              </w:rPr>
              <w:t>Error: "Invalid credentials"</w:t>
            </w:r>
          </w:p>
        </w:tc>
        <w:tc>
          <w:tcPr>
            <w:tcW w:w="1758" w:type="dxa"/>
          </w:tcPr>
          <w:p w14:paraId="5D5320E1" w14:textId="77777777" w:rsidR="00F44FBF" w:rsidRDefault="00000000">
            <w:r>
              <w:rPr>
                <w:sz w:val="22"/>
              </w:rPr>
              <w:t>Pass</w:t>
            </w:r>
          </w:p>
        </w:tc>
      </w:tr>
      <w:tr w:rsidR="00F44FBF" w14:paraId="422E8FDA" w14:textId="77777777">
        <w:trPr>
          <w:jc w:val="center"/>
        </w:trPr>
        <w:tc>
          <w:tcPr>
            <w:tcW w:w="1758" w:type="dxa"/>
          </w:tcPr>
          <w:p w14:paraId="6D65DF2C" w14:textId="77777777" w:rsidR="00F44FBF" w:rsidRDefault="00000000">
            <w:r>
              <w:rPr>
                <w:sz w:val="22"/>
              </w:rPr>
              <w:t>TC-003</w:t>
            </w:r>
          </w:p>
        </w:tc>
        <w:tc>
          <w:tcPr>
            <w:tcW w:w="1758" w:type="dxa"/>
          </w:tcPr>
          <w:p w14:paraId="782F83CE" w14:textId="77777777" w:rsidR="00F44FBF" w:rsidRDefault="00000000">
            <w:r>
              <w:rPr>
                <w:sz w:val="22"/>
              </w:rPr>
              <w:t>Book Search — No Results</w:t>
            </w:r>
          </w:p>
        </w:tc>
        <w:tc>
          <w:tcPr>
            <w:tcW w:w="1758" w:type="dxa"/>
          </w:tcPr>
          <w:p w14:paraId="51E07A88" w14:textId="77777777" w:rsidR="00F44FBF" w:rsidRDefault="00000000">
            <w:r>
              <w:rPr>
                <w:sz w:val="22"/>
              </w:rPr>
              <w:t>1. Enter nonexistent title</w:t>
            </w:r>
            <w:r>
              <w:rPr>
                <w:sz w:val="22"/>
              </w:rPr>
              <w:br/>
              <w:t>2. Search</w:t>
            </w:r>
          </w:p>
        </w:tc>
        <w:tc>
          <w:tcPr>
            <w:tcW w:w="1758" w:type="dxa"/>
          </w:tcPr>
          <w:p w14:paraId="2BC9A79F" w14:textId="77777777" w:rsidR="00F44FBF" w:rsidRDefault="00000000">
            <w:r>
              <w:rPr>
                <w:sz w:val="22"/>
              </w:rPr>
              <w:t>Empty result list displayed</w:t>
            </w:r>
          </w:p>
        </w:tc>
        <w:tc>
          <w:tcPr>
            <w:tcW w:w="1758" w:type="dxa"/>
          </w:tcPr>
          <w:p w14:paraId="72304E08" w14:textId="77777777" w:rsidR="00F44FBF" w:rsidRDefault="00000000">
            <w:r>
              <w:rPr>
                <w:sz w:val="22"/>
              </w:rPr>
              <w:t>Pass</w:t>
            </w:r>
          </w:p>
        </w:tc>
      </w:tr>
      <w:tr w:rsidR="00F44FBF" w14:paraId="0B02FCCB" w14:textId="77777777">
        <w:trPr>
          <w:jc w:val="center"/>
        </w:trPr>
        <w:tc>
          <w:tcPr>
            <w:tcW w:w="1758" w:type="dxa"/>
          </w:tcPr>
          <w:p w14:paraId="0F517D48" w14:textId="77777777" w:rsidR="00F44FBF" w:rsidRDefault="00000000">
            <w:r>
              <w:rPr>
                <w:sz w:val="22"/>
              </w:rPr>
              <w:t>TC-004</w:t>
            </w:r>
          </w:p>
        </w:tc>
        <w:tc>
          <w:tcPr>
            <w:tcW w:w="1758" w:type="dxa"/>
          </w:tcPr>
          <w:p w14:paraId="443FF9E3" w14:textId="77777777" w:rsidR="00F44FBF" w:rsidRDefault="00000000">
            <w:r>
              <w:rPr>
                <w:sz w:val="22"/>
              </w:rPr>
              <w:t>Borrow — Exceeds Limit</w:t>
            </w:r>
          </w:p>
        </w:tc>
        <w:tc>
          <w:tcPr>
            <w:tcW w:w="1758" w:type="dxa"/>
          </w:tcPr>
          <w:p w14:paraId="65626549" w14:textId="77777777" w:rsidR="00F44FBF" w:rsidRDefault="00000000">
            <w:r>
              <w:rPr>
                <w:sz w:val="22"/>
              </w:rPr>
              <w:t>1. Try to borrow a 6th book</w:t>
            </w:r>
            <w:r>
              <w:rPr>
                <w:sz w:val="22"/>
              </w:rPr>
              <w:br/>
              <w:t>2. Submit</w:t>
            </w:r>
          </w:p>
        </w:tc>
        <w:tc>
          <w:tcPr>
            <w:tcW w:w="1758" w:type="dxa"/>
          </w:tcPr>
          <w:p w14:paraId="0AD489F9" w14:textId="77777777" w:rsidR="00F44FBF" w:rsidRDefault="00000000">
            <w:r>
              <w:rPr>
                <w:sz w:val="22"/>
              </w:rPr>
              <w:t>Error: "Borrow limit reached"</w:t>
            </w:r>
          </w:p>
        </w:tc>
        <w:tc>
          <w:tcPr>
            <w:tcW w:w="1758" w:type="dxa"/>
          </w:tcPr>
          <w:p w14:paraId="16BDD0E1" w14:textId="77777777" w:rsidR="00F44FBF" w:rsidRDefault="00000000">
            <w:r>
              <w:rPr>
                <w:sz w:val="22"/>
              </w:rPr>
              <w:t>Pass</w:t>
            </w:r>
          </w:p>
        </w:tc>
      </w:tr>
    </w:tbl>
    <w:p w14:paraId="0CA89BF1" w14:textId="77777777" w:rsidR="00F44FBF" w:rsidRDefault="00000000">
      <w:pPr>
        <w:spacing w:after="120" w:line="360" w:lineRule="auto"/>
      </w:pPr>
      <w:r>
        <w:t>Test cases should include:</w:t>
      </w:r>
    </w:p>
    <w:p w14:paraId="3B7315C3" w14:textId="77777777" w:rsidR="00F44FBF" w:rsidRDefault="00000000">
      <w:pPr>
        <w:pStyle w:val="a0"/>
        <w:spacing w:after="60" w:line="360" w:lineRule="auto"/>
      </w:pPr>
      <w:r>
        <w:t>Positive tests — valid inputs producing expected outcomes</w:t>
      </w:r>
    </w:p>
    <w:p w14:paraId="4916AFEF" w14:textId="77777777" w:rsidR="00F44FBF" w:rsidRDefault="00000000">
      <w:pPr>
        <w:pStyle w:val="a0"/>
        <w:spacing w:after="60" w:line="360" w:lineRule="auto"/>
      </w:pPr>
      <w:r>
        <w:t>Negative tests — invalid inputs verifying error handling</w:t>
      </w:r>
    </w:p>
    <w:p w14:paraId="0668325A" w14:textId="77777777" w:rsidR="00F44FBF" w:rsidRDefault="00000000">
      <w:pPr>
        <w:pStyle w:val="a0"/>
        <w:spacing w:after="60" w:line="360" w:lineRule="auto"/>
      </w:pPr>
      <w:r>
        <w:t>Boundary tests — edge conditions (e.g., maximum book limit, date boundaries)</w:t>
      </w:r>
    </w:p>
    <w:p w14:paraId="666067F5" w14:textId="77777777" w:rsidR="00F44FBF" w:rsidRDefault="00000000">
      <w:pPr>
        <w:pStyle w:val="21"/>
      </w:pPr>
      <w:r>
        <w:rPr>
          <w:rFonts w:ascii="Times New Roman" w:eastAsia="黑体" w:hAnsi="Times New Roman"/>
        </w:rPr>
        <w:t>7.2  Test Code</w:t>
      </w:r>
    </w:p>
    <w:p w14:paraId="1B8103DD" w14:textId="77777777" w:rsidR="00F44FBF" w:rsidRDefault="00000000">
      <w:pPr>
        <w:spacing w:after="120" w:line="360" w:lineRule="auto"/>
      </w:pPr>
      <w:r>
        <w:t>Include or reference the automated test code. Use a standard testing framework:</w:t>
      </w:r>
    </w:p>
    <w:p w14:paraId="3F7DF14E" w14:textId="77777777" w:rsidR="00F44FBF" w:rsidRDefault="00000000">
      <w:pPr>
        <w:pStyle w:val="a0"/>
        <w:spacing w:after="60" w:line="360" w:lineRule="auto"/>
      </w:pPr>
      <w:r>
        <w:t>Java: JUnit</w:t>
      </w:r>
    </w:p>
    <w:p w14:paraId="5D9F03C4" w14:textId="77777777" w:rsidR="00F44FBF" w:rsidRDefault="00000000">
      <w:pPr>
        <w:pStyle w:val="a0"/>
        <w:spacing w:after="60" w:line="360" w:lineRule="auto"/>
      </w:pPr>
      <w:r>
        <w:t>Python: PyTest or unittest</w:t>
      </w:r>
    </w:p>
    <w:p w14:paraId="38606C84" w14:textId="77777777" w:rsidR="00F44FBF" w:rsidRDefault="00000000">
      <w:pPr>
        <w:pStyle w:val="a0"/>
        <w:spacing w:after="60" w:line="360" w:lineRule="auto"/>
      </w:pPr>
      <w:r>
        <w:t>JavaScript/TypeScript: Jest or Mocha</w:t>
      </w:r>
    </w:p>
    <w:p w14:paraId="662FD686" w14:textId="77777777" w:rsidR="00F44FBF" w:rsidRDefault="00000000">
      <w:pPr>
        <w:spacing w:after="120" w:line="360" w:lineRule="auto"/>
      </w:pPr>
      <w:r>
        <w:t>Example test code snippet (Python / PyTest):</w:t>
      </w:r>
    </w:p>
    <w:p w14:paraId="5445B2F6" w14:textId="77777777" w:rsidR="00F44FBF" w:rsidRDefault="00000000">
      <w:pPr>
        <w:spacing w:after="120" w:line="288" w:lineRule="auto"/>
      </w:pPr>
      <w:r>
        <w:rPr>
          <w:rFonts w:ascii="Courier New" w:hAnsi="Courier New"/>
          <w:sz w:val="20"/>
        </w:rPr>
        <w:t># Example: Test user registration endpoint</w:t>
      </w:r>
      <w:r>
        <w:rPr>
          <w:rFonts w:ascii="Courier New" w:hAnsi="Courier New"/>
          <w:sz w:val="20"/>
        </w:rPr>
        <w:br/>
        <w:t>def test_user_registration_success(client):</w:t>
      </w:r>
      <w:r>
        <w:rPr>
          <w:rFonts w:ascii="Courier New" w:hAnsi="Courier New"/>
          <w:sz w:val="20"/>
        </w:rPr>
        <w:br/>
        <w:t xml:space="preserve">    response = client.post("/api/users/register", json={</w:t>
      </w:r>
      <w:r>
        <w:rPr>
          <w:rFonts w:ascii="Courier New" w:hAnsi="Courier New"/>
          <w:sz w:val="20"/>
        </w:rPr>
        <w:br/>
        <w:t xml:space="preserve">        "name": "Alice",</w:t>
      </w:r>
      <w:r>
        <w:rPr>
          <w:rFonts w:ascii="Courier New" w:hAnsi="Courier New"/>
          <w:sz w:val="20"/>
        </w:rPr>
        <w:br/>
        <w:t xml:space="preserve">        "email": "alice@example.com",</w:t>
      </w:r>
      <w:r>
        <w:rPr>
          <w:rFonts w:ascii="Courier New" w:hAnsi="Courier New"/>
          <w:sz w:val="20"/>
        </w:rPr>
        <w:br/>
        <w:t xml:space="preserve">        "password": "SecurePass123"</w:t>
      </w:r>
      <w:r>
        <w:rPr>
          <w:rFonts w:ascii="Courier New" w:hAnsi="Courier New"/>
          <w:sz w:val="20"/>
        </w:rPr>
        <w:br/>
        <w:t xml:space="preserve">    })</w:t>
      </w:r>
      <w:r>
        <w:rPr>
          <w:rFonts w:ascii="Courier New" w:hAnsi="Courier New"/>
          <w:sz w:val="20"/>
        </w:rPr>
        <w:br/>
        <w:t xml:space="preserve">    assert response.status_code == 201</w:t>
      </w:r>
      <w:r>
        <w:rPr>
          <w:rFonts w:ascii="Courier New" w:hAnsi="Courier New"/>
          <w:sz w:val="20"/>
        </w:rPr>
        <w:br/>
        <w:t xml:space="preserve">    assert response.json["status"] == "created"</w:t>
      </w:r>
      <w:r>
        <w:rPr>
          <w:rFonts w:ascii="Courier New" w:hAnsi="Courier New"/>
          <w:sz w:val="20"/>
        </w:rPr>
        <w:br/>
      </w:r>
    </w:p>
    <w:p w14:paraId="10EF70DF" w14:textId="77777777" w:rsidR="00F44FBF" w:rsidRDefault="00000000">
      <w:pPr>
        <w:pStyle w:val="21"/>
      </w:pPr>
      <w:r>
        <w:rPr>
          <w:rFonts w:ascii="Times New Roman" w:eastAsia="黑体" w:hAnsi="Times New Roman"/>
        </w:rPr>
        <w:lastRenderedPageBreak/>
        <w:t>7.3  Test Results</w:t>
      </w:r>
    </w:p>
    <w:p w14:paraId="4CC9C4E5" w14:textId="77777777" w:rsidR="00F44FBF" w:rsidRDefault="00000000">
      <w:pPr>
        <w:spacing w:after="120" w:line="360" w:lineRule="auto"/>
      </w:pPr>
      <w:r>
        <w:t>Report test execution results:</w:t>
      </w:r>
    </w:p>
    <w:p w14:paraId="739373A2" w14:textId="77777777" w:rsidR="00F44FBF" w:rsidRDefault="00000000">
      <w:pPr>
        <w:pStyle w:val="a0"/>
        <w:spacing w:after="60" w:line="360" w:lineRule="auto"/>
      </w:pPr>
      <w:r>
        <w:t>Number of tests written versus executed</w:t>
      </w:r>
    </w:p>
    <w:p w14:paraId="7AC80403" w14:textId="77777777" w:rsidR="00F44FBF" w:rsidRDefault="00000000">
      <w:pPr>
        <w:pStyle w:val="a0"/>
        <w:spacing w:after="60" w:line="360" w:lineRule="auto"/>
      </w:pPr>
      <w:r>
        <w:t>Pass/fail counts and pass rate percentage</w:t>
      </w:r>
    </w:p>
    <w:p w14:paraId="664ED229" w14:textId="77777777" w:rsidR="00F44FBF" w:rsidRDefault="00000000">
      <w:pPr>
        <w:pStyle w:val="a0"/>
        <w:spacing w:after="60" w:line="360" w:lineRule="auto"/>
      </w:pPr>
      <w:r>
        <w:t>Code coverage metrics if available</w:t>
      </w:r>
    </w:p>
    <w:p w14:paraId="78E15E76" w14:textId="77777777" w:rsidR="00F44FBF" w:rsidRDefault="00000000">
      <w:pPr>
        <w:pStyle w:val="a0"/>
        <w:spacing w:after="60" w:line="360" w:lineRule="auto"/>
      </w:pPr>
      <w:r>
        <w:t>Any known unresolved defects</w:t>
      </w:r>
    </w:p>
    <w:p w14:paraId="78F1C076" w14:textId="77777777" w:rsidR="00F44FBF" w:rsidRDefault="00000000">
      <w:pPr>
        <w:spacing w:after="120" w:line="360" w:lineRule="auto"/>
      </w:pPr>
      <w:r>
        <w:t>Example test results summary:</w:t>
      </w:r>
    </w:p>
    <w:tbl>
      <w:tblPr>
        <w:tblStyle w:val="aff1"/>
        <w:tblW w:w="0" w:type="auto"/>
        <w:jc w:val="center"/>
        <w:tblLook w:val="04A0" w:firstRow="1" w:lastRow="0" w:firstColumn="1" w:lastColumn="0" w:noHBand="0" w:noVBand="1"/>
      </w:tblPr>
      <w:tblGrid>
        <w:gridCol w:w="2197"/>
        <w:gridCol w:w="2197"/>
        <w:gridCol w:w="2197"/>
        <w:gridCol w:w="2197"/>
      </w:tblGrid>
      <w:tr w:rsidR="00F44FBF" w14:paraId="7DAC497D" w14:textId="77777777">
        <w:trPr>
          <w:jc w:val="center"/>
        </w:trPr>
        <w:tc>
          <w:tcPr>
            <w:tcW w:w="2197" w:type="dxa"/>
          </w:tcPr>
          <w:p w14:paraId="6D7168C6" w14:textId="77777777" w:rsidR="00F44FBF" w:rsidRDefault="00000000">
            <w:pPr>
              <w:jc w:val="center"/>
            </w:pPr>
            <w:r>
              <w:rPr>
                <w:b/>
                <w:sz w:val="22"/>
              </w:rPr>
              <w:t>Test Type</w:t>
            </w:r>
          </w:p>
        </w:tc>
        <w:tc>
          <w:tcPr>
            <w:tcW w:w="2197" w:type="dxa"/>
          </w:tcPr>
          <w:p w14:paraId="32CD6226" w14:textId="77777777" w:rsidR="00F44FBF" w:rsidRDefault="00000000">
            <w:pPr>
              <w:jc w:val="center"/>
            </w:pPr>
            <w:r>
              <w:rPr>
                <w:b/>
                <w:sz w:val="22"/>
              </w:rPr>
              <w:t>Total</w:t>
            </w:r>
          </w:p>
        </w:tc>
        <w:tc>
          <w:tcPr>
            <w:tcW w:w="2197" w:type="dxa"/>
          </w:tcPr>
          <w:p w14:paraId="0C3B2D24" w14:textId="77777777" w:rsidR="00F44FBF" w:rsidRDefault="00000000">
            <w:pPr>
              <w:jc w:val="center"/>
            </w:pPr>
            <w:r>
              <w:rPr>
                <w:b/>
                <w:sz w:val="22"/>
              </w:rPr>
              <w:t>Passed</w:t>
            </w:r>
          </w:p>
        </w:tc>
        <w:tc>
          <w:tcPr>
            <w:tcW w:w="2197" w:type="dxa"/>
          </w:tcPr>
          <w:p w14:paraId="553F6FAE" w14:textId="77777777" w:rsidR="00F44FBF" w:rsidRDefault="00000000">
            <w:pPr>
              <w:jc w:val="center"/>
            </w:pPr>
            <w:r>
              <w:rPr>
                <w:b/>
                <w:sz w:val="22"/>
              </w:rPr>
              <w:t>Pass Rate</w:t>
            </w:r>
          </w:p>
        </w:tc>
      </w:tr>
      <w:tr w:rsidR="00F44FBF" w14:paraId="2D0D7AFF" w14:textId="77777777">
        <w:trPr>
          <w:jc w:val="center"/>
        </w:trPr>
        <w:tc>
          <w:tcPr>
            <w:tcW w:w="2197" w:type="dxa"/>
          </w:tcPr>
          <w:p w14:paraId="558C3419" w14:textId="77777777" w:rsidR="00F44FBF" w:rsidRDefault="00000000">
            <w:r>
              <w:rPr>
                <w:sz w:val="22"/>
              </w:rPr>
              <w:t>Unit Tests</w:t>
            </w:r>
          </w:p>
        </w:tc>
        <w:tc>
          <w:tcPr>
            <w:tcW w:w="2197" w:type="dxa"/>
          </w:tcPr>
          <w:p w14:paraId="7EB78E4D" w14:textId="77777777" w:rsidR="00F44FBF" w:rsidRDefault="00000000">
            <w:r>
              <w:rPr>
                <w:sz w:val="22"/>
              </w:rPr>
              <w:t>25</w:t>
            </w:r>
          </w:p>
        </w:tc>
        <w:tc>
          <w:tcPr>
            <w:tcW w:w="2197" w:type="dxa"/>
          </w:tcPr>
          <w:p w14:paraId="62DB1D67" w14:textId="77777777" w:rsidR="00F44FBF" w:rsidRDefault="00000000">
            <w:r>
              <w:rPr>
                <w:sz w:val="22"/>
              </w:rPr>
              <w:t>25</w:t>
            </w:r>
          </w:p>
        </w:tc>
        <w:tc>
          <w:tcPr>
            <w:tcW w:w="2197" w:type="dxa"/>
          </w:tcPr>
          <w:p w14:paraId="0B03D4F5" w14:textId="77777777" w:rsidR="00F44FBF" w:rsidRDefault="00000000">
            <w:r>
              <w:rPr>
                <w:sz w:val="22"/>
              </w:rPr>
              <w:t>100%</w:t>
            </w:r>
          </w:p>
        </w:tc>
      </w:tr>
      <w:tr w:rsidR="00F44FBF" w14:paraId="7D3D363F" w14:textId="77777777">
        <w:trPr>
          <w:jc w:val="center"/>
        </w:trPr>
        <w:tc>
          <w:tcPr>
            <w:tcW w:w="2197" w:type="dxa"/>
          </w:tcPr>
          <w:p w14:paraId="793440C1" w14:textId="77777777" w:rsidR="00F44FBF" w:rsidRDefault="00000000">
            <w:r>
              <w:rPr>
                <w:sz w:val="22"/>
              </w:rPr>
              <w:t>Integration Tests</w:t>
            </w:r>
          </w:p>
        </w:tc>
        <w:tc>
          <w:tcPr>
            <w:tcW w:w="2197" w:type="dxa"/>
          </w:tcPr>
          <w:p w14:paraId="64A52E30" w14:textId="77777777" w:rsidR="00F44FBF" w:rsidRDefault="00000000">
            <w:r>
              <w:rPr>
                <w:sz w:val="22"/>
              </w:rPr>
              <w:t>10</w:t>
            </w:r>
          </w:p>
        </w:tc>
        <w:tc>
          <w:tcPr>
            <w:tcW w:w="2197" w:type="dxa"/>
          </w:tcPr>
          <w:p w14:paraId="2FE9CDDE" w14:textId="77777777" w:rsidR="00F44FBF" w:rsidRDefault="00000000">
            <w:r>
              <w:rPr>
                <w:sz w:val="22"/>
              </w:rPr>
              <w:t>9</w:t>
            </w:r>
          </w:p>
        </w:tc>
        <w:tc>
          <w:tcPr>
            <w:tcW w:w="2197" w:type="dxa"/>
          </w:tcPr>
          <w:p w14:paraId="378B7CBD" w14:textId="77777777" w:rsidR="00F44FBF" w:rsidRDefault="00000000">
            <w:r>
              <w:rPr>
                <w:sz w:val="22"/>
              </w:rPr>
              <w:t>90%</w:t>
            </w:r>
          </w:p>
        </w:tc>
      </w:tr>
      <w:tr w:rsidR="00F44FBF" w14:paraId="2F8B6C50" w14:textId="77777777">
        <w:trPr>
          <w:jc w:val="center"/>
        </w:trPr>
        <w:tc>
          <w:tcPr>
            <w:tcW w:w="2197" w:type="dxa"/>
          </w:tcPr>
          <w:p w14:paraId="30571C0E" w14:textId="77777777" w:rsidR="00F44FBF" w:rsidRDefault="00000000">
            <w:r>
              <w:rPr>
                <w:sz w:val="22"/>
              </w:rPr>
              <w:t>Total</w:t>
            </w:r>
          </w:p>
        </w:tc>
        <w:tc>
          <w:tcPr>
            <w:tcW w:w="2197" w:type="dxa"/>
          </w:tcPr>
          <w:p w14:paraId="18DC00A8" w14:textId="77777777" w:rsidR="00F44FBF" w:rsidRDefault="00000000">
            <w:r>
              <w:rPr>
                <w:sz w:val="22"/>
              </w:rPr>
              <w:t>35</w:t>
            </w:r>
          </w:p>
        </w:tc>
        <w:tc>
          <w:tcPr>
            <w:tcW w:w="2197" w:type="dxa"/>
          </w:tcPr>
          <w:p w14:paraId="4B11F004" w14:textId="77777777" w:rsidR="00F44FBF" w:rsidRDefault="00000000">
            <w:r>
              <w:rPr>
                <w:sz w:val="22"/>
              </w:rPr>
              <w:t>34</w:t>
            </w:r>
          </w:p>
        </w:tc>
        <w:tc>
          <w:tcPr>
            <w:tcW w:w="2197" w:type="dxa"/>
          </w:tcPr>
          <w:p w14:paraId="0A31B222" w14:textId="77777777" w:rsidR="00F44FBF" w:rsidRDefault="00000000">
            <w:r>
              <w:rPr>
                <w:sz w:val="22"/>
              </w:rPr>
              <w:t>97.1%</w:t>
            </w:r>
          </w:p>
        </w:tc>
      </w:tr>
    </w:tbl>
    <w:p w14:paraId="12C7081D" w14:textId="77777777" w:rsidR="00F44FBF" w:rsidRDefault="00000000">
      <w:r>
        <w:br w:type="page"/>
      </w:r>
    </w:p>
    <w:p w14:paraId="788F0C36" w14:textId="77777777" w:rsidR="00F44FBF" w:rsidRDefault="00000000">
      <w:pPr>
        <w:pStyle w:val="1"/>
      </w:pPr>
      <w:r>
        <w:rPr>
          <w:rFonts w:ascii="Times New Roman" w:eastAsia="黑体" w:hAnsi="Times New Roman"/>
        </w:rPr>
        <w:lastRenderedPageBreak/>
        <w:t>8  References and Bibliography</w:t>
      </w:r>
    </w:p>
    <w:p w14:paraId="22D45EFE" w14:textId="77777777" w:rsidR="00F44FBF" w:rsidRDefault="00000000">
      <w:pPr>
        <w:spacing w:after="120" w:line="360" w:lineRule="auto"/>
      </w:pPr>
      <w:r>
        <w:t>All sources cited in the document must be listed in the References section. Follow the GB/T 7714 standard (Chinese national standard for bibliography), or alternatively use APA or IEEE style consistently throughout the document.</w:t>
      </w:r>
    </w:p>
    <w:p w14:paraId="484CF4FD" w14:textId="77777777" w:rsidR="00F44FBF" w:rsidRDefault="00F44FBF">
      <w:pPr>
        <w:spacing w:after="120" w:line="360" w:lineRule="auto"/>
      </w:pPr>
    </w:p>
    <w:p w14:paraId="4B5F6906" w14:textId="77777777" w:rsidR="00F44FBF" w:rsidRDefault="00000000">
      <w:pPr>
        <w:spacing w:after="120" w:line="360" w:lineRule="auto"/>
      </w:pPr>
      <w:r>
        <w:rPr>
          <w:b/>
        </w:rPr>
        <w:t>Reference format examples:</w:t>
      </w:r>
    </w:p>
    <w:p w14:paraId="264CE03A" w14:textId="77777777" w:rsidR="00F44FBF" w:rsidRDefault="00F44FBF">
      <w:pPr>
        <w:spacing w:after="120" w:line="360" w:lineRule="auto"/>
      </w:pPr>
    </w:p>
    <w:p w14:paraId="6E42CAC3" w14:textId="77777777" w:rsidR="00F44FBF" w:rsidRDefault="00000000">
      <w:pPr>
        <w:spacing w:after="120" w:line="360" w:lineRule="auto"/>
      </w:pPr>
      <w:r>
        <w:rPr>
          <w:b/>
        </w:rPr>
        <w:t>Books:</w:t>
      </w:r>
    </w:p>
    <w:p w14:paraId="136995CD" w14:textId="77777777" w:rsidR="00F44FBF" w:rsidRDefault="00000000">
      <w:pPr>
        <w:spacing w:after="120" w:line="360" w:lineRule="auto"/>
      </w:pPr>
      <w:r>
        <w:rPr>
          <w:i/>
        </w:rPr>
        <w:t>[1] Pressman R S. Software Engineering: A Practitioner's Approach. 8th ed. New York: McGraw-Hill Education, 2014.</w:t>
      </w:r>
    </w:p>
    <w:p w14:paraId="54A48FCB" w14:textId="77777777" w:rsidR="00F44FBF" w:rsidRDefault="00F44FBF">
      <w:pPr>
        <w:spacing w:after="120" w:line="360" w:lineRule="auto"/>
      </w:pPr>
    </w:p>
    <w:p w14:paraId="482D5309" w14:textId="77777777" w:rsidR="00F44FBF" w:rsidRDefault="00000000">
      <w:pPr>
        <w:spacing w:after="120" w:line="360" w:lineRule="auto"/>
      </w:pPr>
      <w:r>
        <w:rPr>
          <w:b/>
        </w:rPr>
        <w:t>Journal Articles:</w:t>
      </w:r>
    </w:p>
    <w:p w14:paraId="0DD75684" w14:textId="77777777" w:rsidR="00F44FBF" w:rsidRDefault="00000000">
      <w:pPr>
        <w:spacing w:after="120" w:line="360" w:lineRule="auto"/>
      </w:pPr>
      <w:r>
        <w:rPr>
          <w:i/>
        </w:rPr>
        <w:t>[2] Sommerville I. Software Engineering. 10th ed. Boston: Pearson, 2016.</w:t>
      </w:r>
    </w:p>
    <w:p w14:paraId="191EBC0E" w14:textId="77777777" w:rsidR="00F44FBF" w:rsidRDefault="00F44FBF">
      <w:pPr>
        <w:spacing w:after="120" w:line="360" w:lineRule="auto"/>
      </w:pPr>
    </w:p>
    <w:p w14:paraId="4B211E1B" w14:textId="77777777" w:rsidR="00F44FBF" w:rsidRDefault="00000000">
      <w:pPr>
        <w:spacing w:after="120" w:line="360" w:lineRule="auto"/>
      </w:pPr>
      <w:r>
        <w:rPr>
          <w:b/>
        </w:rPr>
        <w:t>Conference Papers:</w:t>
      </w:r>
    </w:p>
    <w:p w14:paraId="508CD46A" w14:textId="77777777" w:rsidR="00F44FBF" w:rsidRDefault="00000000">
      <w:pPr>
        <w:spacing w:after="120" w:line="360" w:lineRule="auto"/>
      </w:pPr>
      <w:r>
        <w:rPr>
          <w:i/>
        </w:rPr>
        <w:t>[3] Beck K. Embracing change with extreme programming. IEEE Computer, 1999, 32(10): 70-77.</w:t>
      </w:r>
    </w:p>
    <w:p w14:paraId="45BDC1D8" w14:textId="77777777" w:rsidR="00F44FBF" w:rsidRDefault="00F44FBF">
      <w:pPr>
        <w:spacing w:after="120" w:line="360" w:lineRule="auto"/>
      </w:pPr>
    </w:p>
    <w:p w14:paraId="1BC2656B" w14:textId="77777777" w:rsidR="00F44FBF" w:rsidRDefault="00000000">
      <w:pPr>
        <w:spacing w:after="120" w:line="360" w:lineRule="auto"/>
      </w:pPr>
      <w:r>
        <w:rPr>
          <w:b/>
        </w:rPr>
        <w:t>Online Resources:</w:t>
      </w:r>
    </w:p>
    <w:p w14:paraId="0BB98D92" w14:textId="77777777" w:rsidR="00F44FBF" w:rsidRDefault="00000000">
      <w:pPr>
        <w:spacing w:after="120" w:line="360" w:lineRule="auto"/>
      </w:pPr>
      <w:r>
        <w:rPr>
          <w:i/>
        </w:rPr>
        <w:t>[4] GitHub. Mastering Markdown. https://guides.github.com/features/mastering-markdown/, accessed 2026-05-27.</w:t>
      </w:r>
    </w:p>
    <w:p w14:paraId="6878C964" w14:textId="77777777" w:rsidR="00F44FBF" w:rsidRDefault="00000000">
      <w:pPr>
        <w:spacing w:after="120" w:line="360" w:lineRule="auto"/>
      </w:pPr>
      <w:r>
        <w:t>Reference numbering rules:</w:t>
      </w:r>
    </w:p>
    <w:p w14:paraId="7CD2F9BC" w14:textId="77777777" w:rsidR="00F44FBF" w:rsidRDefault="00000000">
      <w:pPr>
        <w:pStyle w:val="a0"/>
        <w:spacing w:after="60" w:line="360" w:lineRule="auto"/>
      </w:pPr>
      <w:r>
        <w:t>Number references sequentially in the order they first appear.</w:t>
      </w:r>
    </w:p>
    <w:p w14:paraId="44C39D87" w14:textId="77777777" w:rsidR="00F44FBF" w:rsidRDefault="00000000">
      <w:pPr>
        <w:pStyle w:val="a0"/>
        <w:spacing w:after="60" w:line="360" w:lineRule="auto"/>
      </w:pPr>
      <w:r>
        <w:t>Each in-text citation must have a corresponding entry in the reference list.</w:t>
      </w:r>
    </w:p>
    <w:p w14:paraId="1F7F242E" w14:textId="77777777" w:rsidR="00F44FBF" w:rsidRDefault="00000000">
      <w:pPr>
        <w:pStyle w:val="a0"/>
        <w:spacing w:after="60" w:line="360" w:lineRule="auto"/>
      </w:pPr>
      <w:r>
        <w:t>Use square brackets for citations: [1], [2-4].</w:t>
      </w:r>
    </w:p>
    <w:p w14:paraId="6B9BADE8" w14:textId="77777777" w:rsidR="00F44FBF" w:rsidRDefault="00000000">
      <w:r>
        <w:br w:type="page"/>
      </w:r>
    </w:p>
    <w:p w14:paraId="4E6B9C22" w14:textId="77777777" w:rsidR="00F44FBF" w:rsidRDefault="00000000">
      <w:pPr>
        <w:pStyle w:val="1"/>
      </w:pPr>
      <w:r>
        <w:rPr>
          <w:rFonts w:ascii="Times New Roman" w:eastAsia="黑体" w:hAnsi="Times New Roman"/>
        </w:rPr>
        <w:lastRenderedPageBreak/>
        <w:t>9  Appendix</w:t>
      </w:r>
    </w:p>
    <w:p w14:paraId="1151B220" w14:textId="77777777" w:rsidR="00F44FBF" w:rsidRDefault="00000000">
      <w:pPr>
        <w:pStyle w:val="21"/>
      </w:pPr>
      <w:r>
        <w:rPr>
          <w:rFonts w:ascii="Times New Roman" w:eastAsia="黑体" w:hAnsi="Times New Roman"/>
        </w:rPr>
        <w:t>Appendix A: LLM Prompt Records</w:t>
      </w:r>
    </w:p>
    <w:p w14:paraId="062B2D13" w14:textId="77777777" w:rsidR="00F44FBF" w:rsidRDefault="00000000">
      <w:pPr>
        <w:spacing w:after="120" w:line="360" w:lineRule="auto"/>
      </w:pPr>
      <w:r>
        <w:t>As required by the course policy, all prompts used with AI tools during the software development process must be recorded and included in this appendix. This includes prompts for code generation, requirements refinement, design assistance, test generation, and documentation.</w:t>
      </w:r>
    </w:p>
    <w:p w14:paraId="416CF543" w14:textId="77777777" w:rsidR="00F44FBF" w:rsidRDefault="00000000">
      <w:pPr>
        <w:spacing w:after="120" w:line="360" w:lineRule="auto"/>
      </w:pPr>
      <w:r>
        <w:t>Record each prompt using the following format:</w:t>
      </w:r>
    </w:p>
    <w:tbl>
      <w:tblPr>
        <w:tblStyle w:val="aff1"/>
        <w:tblW w:w="0" w:type="auto"/>
        <w:jc w:val="center"/>
        <w:tblLook w:val="04A0" w:firstRow="1" w:lastRow="0" w:firstColumn="1" w:lastColumn="0" w:noHBand="0" w:noVBand="1"/>
      </w:tblPr>
      <w:tblGrid>
        <w:gridCol w:w="2197"/>
        <w:gridCol w:w="2197"/>
        <w:gridCol w:w="2197"/>
        <w:gridCol w:w="2197"/>
      </w:tblGrid>
      <w:tr w:rsidR="00F44FBF" w14:paraId="653CF3F8" w14:textId="77777777">
        <w:trPr>
          <w:jc w:val="center"/>
        </w:trPr>
        <w:tc>
          <w:tcPr>
            <w:tcW w:w="2197" w:type="dxa"/>
          </w:tcPr>
          <w:p w14:paraId="0C09F07F" w14:textId="77777777" w:rsidR="00F44FBF" w:rsidRDefault="00000000">
            <w:pPr>
              <w:jc w:val="center"/>
            </w:pPr>
            <w:r>
              <w:rPr>
                <w:b/>
                <w:sz w:val="22"/>
              </w:rPr>
              <w:t>ID</w:t>
            </w:r>
          </w:p>
        </w:tc>
        <w:tc>
          <w:tcPr>
            <w:tcW w:w="2197" w:type="dxa"/>
          </w:tcPr>
          <w:p w14:paraId="745BF3DA" w14:textId="77777777" w:rsidR="00F44FBF" w:rsidRDefault="00000000">
            <w:pPr>
              <w:jc w:val="center"/>
            </w:pPr>
            <w:r>
              <w:rPr>
                <w:b/>
                <w:sz w:val="22"/>
              </w:rPr>
              <w:t>Phase</w:t>
            </w:r>
          </w:p>
        </w:tc>
        <w:tc>
          <w:tcPr>
            <w:tcW w:w="2197" w:type="dxa"/>
          </w:tcPr>
          <w:p w14:paraId="06A6E97C" w14:textId="77777777" w:rsidR="00F44FBF" w:rsidRDefault="00000000">
            <w:pPr>
              <w:jc w:val="center"/>
            </w:pPr>
            <w:r>
              <w:rPr>
                <w:b/>
                <w:sz w:val="22"/>
              </w:rPr>
              <w:t>Prompt Summary</w:t>
            </w:r>
          </w:p>
        </w:tc>
        <w:tc>
          <w:tcPr>
            <w:tcW w:w="2197" w:type="dxa"/>
          </w:tcPr>
          <w:p w14:paraId="4C57F41E" w14:textId="77777777" w:rsidR="00F44FBF" w:rsidRDefault="00000000">
            <w:pPr>
              <w:jc w:val="center"/>
            </w:pPr>
            <w:r>
              <w:rPr>
                <w:b/>
                <w:sz w:val="22"/>
              </w:rPr>
              <w:t>Output Used</w:t>
            </w:r>
          </w:p>
        </w:tc>
      </w:tr>
      <w:tr w:rsidR="00F44FBF" w14:paraId="0F2627ED" w14:textId="77777777">
        <w:trPr>
          <w:jc w:val="center"/>
        </w:trPr>
        <w:tc>
          <w:tcPr>
            <w:tcW w:w="2197" w:type="dxa"/>
          </w:tcPr>
          <w:p w14:paraId="6E685F76" w14:textId="77777777" w:rsidR="00F44FBF" w:rsidRDefault="00000000">
            <w:r>
              <w:rPr>
                <w:sz w:val="22"/>
              </w:rPr>
              <w:t>REQ-001</w:t>
            </w:r>
          </w:p>
        </w:tc>
        <w:tc>
          <w:tcPr>
            <w:tcW w:w="2197" w:type="dxa"/>
          </w:tcPr>
          <w:p w14:paraId="35232110" w14:textId="77777777" w:rsidR="00F44FBF" w:rsidRDefault="00000000">
            <w:r>
              <w:rPr>
                <w:sz w:val="22"/>
              </w:rPr>
              <w:t>Requirements</w:t>
            </w:r>
          </w:p>
        </w:tc>
        <w:tc>
          <w:tcPr>
            <w:tcW w:w="2197" w:type="dxa"/>
          </w:tcPr>
          <w:p w14:paraId="1FB82B92" w14:textId="77777777" w:rsidR="00F44FBF" w:rsidRDefault="00000000">
            <w:r>
              <w:rPr>
                <w:sz w:val="22"/>
              </w:rPr>
              <w:t>Act as a software engineer with 15 years of experience. Read my requirements and help me refine them...</w:t>
            </w:r>
          </w:p>
        </w:tc>
        <w:tc>
          <w:tcPr>
            <w:tcW w:w="2197" w:type="dxa"/>
          </w:tcPr>
          <w:p w14:paraId="776C41D3" w14:textId="77777777" w:rsidR="00F44FBF" w:rsidRDefault="00000000">
            <w:r>
              <w:rPr>
                <w:sz w:val="22"/>
              </w:rPr>
              <w:t>Refined FR list</w:t>
            </w:r>
          </w:p>
        </w:tc>
      </w:tr>
      <w:tr w:rsidR="00F44FBF" w14:paraId="0DEF8503" w14:textId="77777777">
        <w:trPr>
          <w:jc w:val="center"/>
        </w:trPr>
        <w:tc>
          <w:tcPr>
            <w:tcW w:w="2197" w:type="dxa"/>
          </w:tcPr>
          <w:p w14:paraId="45D674B5" w14:textId="77777777" w:rsidR="00F44FBF" w:rsidRDefault="00000000">
            <w:r>
              <w:rPr>
                <w:sz w:val="22"/>
              </w:rPr>
              <w:t>DES-002</w:t>
            </w:r>
          </w:p>
        </w:tc>
        <w:tc>
          <w:tcPr>
            <w:tcW w:w="2197" w:type="dxa"/>
          </w:tcPr>
          <w:p w14:paraId="4F4813C7" w14:textId="77777777" w:rsidR="00F44FBF" w:rsidRDefault="00000000">
            <w:r>
              <w:rPr>
                <w:sz w:val="22"/>
              </w:rPr>
              <w:t>Design</w:t>
            </w:r>
          </w:p>
        </w:tc>
        <w:tc>
          <w:tcPr>
            <w:tcW w:w="2197" w:type="dxa"/>
          </w:tcPr>
          <w:p w14:paraId="1B2B92D6" w14:textId="77777777" w:rsidR="00F44FBF" w:rsidRDefault="00000000">
            <w:r>
              <w:rPr>
                <w:sz w:val="22"/>
              </w:rPr>
              <w:t>Generate a database schema for a library management system with tables for users, books, and loans...</w:t>
            </w:r>
          </w:p>
        </w:tc>
        <w:tc>
          <w:tcPr>
            <w:tcW w:w="2197" w:type="dxa"/>
          </w:tcPr>
          <w:p w14:paraId="71ACD18A" w14:textId="77777777" w:rsidR="00F44FBF" w:rsidRDefault="00000000">
            <w:r>
              <w:rPr>
                <w:sz w:val="22"/>
              </w:rPr>
              <w:t>ERD and DDL</w:t>
            </w:r>
          </w:p>
        </w:tc>
      </w:tr>
      <w:tr w:rsidR="00F44FBF" w14:paraId="644CE105" w14:textId="77777777">
        <w:trPr>
          <w:jc w:val="center"/>
        </w:trPr>
        <w:tc>
          <w:tcPr>
            <w:tcW w:w="2197" w:type="dxa"/>
          </w:tcPr>
          <w:p w14:paraId="38CE6A87" w14:textId="77777777" w:rsidR="00F44FBF" w:rsidRDefault="00000000">
            <w:r>
              <w:rPr>
                <w:sz w:val="22"/>
              </w:rPr>
              <w:t>IMP-003</w:t>
            </w:r>
          </w:p>
        </w:tc>
        <w:tc>
          <w:tcPr>
            <w:tcW w:w="2197" w:type="dxa"/>
          </w:tcPr>
          <w:p w14:paraId="61D99DD9" w14:textId="77777777" w:rsidR="00F44FBF" w:rsidRDefault="00000000">
            <w:r>
              <w:rPr>
                <w:sz w:val="22"/>
              </w:rPr>
              <w:t>Implementation</w:t>
            </w:r>
          </w:p>
        </w:tc>
        <w:tc>
          <w:tcPr>
            <w:tcW w:w="2197" w:type="dxa"/>
          </w:tcPr>
          <w:p w14:paraId="748981BE" w14:textId="77777777" w:rsidR="00F44FBF" w:rsidRDefault="00000000">
            <w:r>
              <w:rPr>
                <w:sz w:val="22"/>
              </w:rPr>
              <w:t>Write a Flask REST API endpoint for user registration with validation...</w:t>
            </w:r>
          </w:p>
        </w:tc>
        <w:tc>
          <w:tcPr>
            <w:tcW w:w="2197" w:type="dxa"/>
          </w:tcPr>
          <w:p w14:paraId="5A435626" w14:textId="77777777" w:rsidR="00F44FBF" w:rsidRDefault="00000000">
            <w:r>
              <w:rPr>
                <w:sz w:val="22"/>
              </w:rPr>
              <w:t>Python code for /api/users/register</w:t>
            </w:r>
          </w:p>
        </w:tc>
      </w:tr>
      <w:tr w:rsidR="00F44FBF" w14:paraId="3A95C376" w14:textId="77777777">
        <w:trPr>
          <w:jc w:val="center"/>
        </w:trPr>
        <w:tc>
          <w:tcPr>
            <w:tcW w:w="2197" w:type="dxa"/>
          </w:tcPr>
          <w:p w14:paraId="74616843" w14:textId="77777777" w:rsidR="00F44FBF" w:rsidRDefault="00000000">
            <w:r>
              <w:rPr>
                <w:sz w:val="22"/>
              </w:rPr>
              <w:t>TST-004</w:t>
            </w:r>
          </w:p>
        </w:tc>
        <w:tc>
          <w:tcPr>
            <w:tcW w:w="2197" w:type="dxa"/>
          </w:tcPr>
          <w:p w14:paraId="57E9BE4F" w14:textId="77777777" w:rsidR="00F44FBF" w:rsidRDefault="00000000">
            <w:r>
              <w:rPr>
                <w:sz w:val="22"/>
              </w:rPr>
              <w:t>Testing</w:t>
            </w:r>
          </w:p>
        </w:tc>
        <w:tc>
          <w:tcPr>
            <w:tcW w:w="2197" w:type="dxa"/>
          </w:tcPr>
          <w:p w14:paraId="3D36D329" w14:textId="77777777" w:rsidR="00F44FBF" w:rsidRDefault="00000000">
            <w:r>
              <w:rPr>
                <w:sz w:val="22"/>
              </w:rPr>
              <w:t>Generate PyTest test cases for the user registration endpoint...</w:t>
            </w:r>
          </w:p>
        </w:tc>
        <w:tc>
          <w:tcPr>
            <w:tcW w:w="2197" w:type="dxa"/>
          </w:tcPr>
          <w:p w14:paraId="7B4FAC66" w14:textId="77777777" w:rsidR="00F44FBF" w:rsidRDefault="00000000">
            <w:r>
              <w:rPr>
                <w:sz w:val="22"/>
              </w:rPr>
              <w:t>Test code with 8 test cases</w:t>
            </w:r>
          </w:p>
        </w:tc>
      </w:tr>
    </w:tbl>
    <w:p w14:paraId="1E7849D4" w14:textId="77777777" w:rsidR="00F44FBF" w:rsidRDefault="00000000">
      <w:pPr>
        <w:spacing w:after="120" w:line="360" w:lineRule="auto"/>
      </w:pPr>
      <w:r>
        <w:t>This appendix is critical for the AIGC content detection review. Failure to include a complete prompt record may result in the submission being flagged for excessive AI-generated content.</w:t>
      </w:r>
    </w:p>
    <w:p w14:paraId="07B51A31" w14:textId="1FB850EC" w:rsidR="00F44FBF" w:rsidRDefault="00000000">
      <w:pPr>
        <w:pStyle w:val="21"/>
      </w:pPr>
      <w:r>
        <w:rPr>
          <w:rFonts w:ascii="Times New Roman" w:eastAsia="黑体" w:hAnsi="Times New Roman"/>
        </w:rPr>
        <w:t>Appendix B</w:t>
      </w:r>
      <w:r w:rsidR="00342150">
        <w:rPr>
          <w:rFonts w:ascii="Times New Roman" w:eastAsia="黑体" w:hAnsi="Times New Roman" w:hint="eastAsia"/>
          <w:lang w:eastAsia="zh-CN"/>
        </w:rPr>
        <w:t xml:space="preserve"> (Optional)</w:t>
      </w:r>
      <w:r>
        <w:rPr>
          <w:rFonts w:ascii="Times New Roman" w:eastAsia="黑体" w:hAnsi="Times New Roman"/>
        </w:rPr>
        <w:t>: Supplementary Materials</w:t>
      </w:r>
    </w:p>
    <w:p w14:paraId="49BA8AEA" w14:textId="77777777" w:rsidR="00F44FBF" w:rsidRDefault="00000000">
      <w:pPr>
        <w:spacing w:after="120" w:line="360" w:lineRule="auto"/>
      </w:pPr>
      <w:r>
        <w:t>Include any additional supporting materials:</w:t>
      </w:r>
    </w:p>
    <w:p w14:paraId="147006EE" w14:textId="77777777" w:rsidR="00F44FBF" w:rsidRDefault="00000000">
      <w:pPr>
        <w:pStyle w:val="a0"/>
        <w:spacing w:after="60" w:line="360" w:lineRule="auto"/>
      </w:pPr>
      <w:r>
        <w:t>Full-size diagrams or high-resolution images</w:t>
      </w:r>
    </w:p>
    <w:p w14:paraId="28C69CB9" w14:textId="77777777" w:rsidR="00F44FBF" w:rsidRDefault="00000000">
      <w:pPr>
        <w:pStyle w:val="a0"/>
        <w:spacing w:after="60" w:line="360" w:lineRule="auto"/>
      </w:pPr>
      <w:r>
        <w:t>Additional data tables, configuration files, or environment setup guides</w:t>
      </w:r>
    </w:p>
    <w:p w14:paraId="66772AE3" w14:textId="77777777" w:rsidR="00F44FBF" w:rsidRDefault="00000000">
      <w:pPr>
        <w:pStyle w:val="a0"/>
        <w:spacing w:after="60" w:line="360" w:lineRule="auto"/>
      </w:pPr>
      <w:r>
        <w:t>Deployment instructions (if applicable)</w:t>
      </w:r>
    </w:p>
    <w:p w14:paraId="2B7D9A4E" w14:textId="77777777" w:rsidR="00F44FBF" w:rsidRDefault="00F44FBF">
      <w:pPr>
        <w:spacing w:after="120" w:line="360" w:lineRule="auto"/>
      </w:pPr>
    </w:p>
    <w:p w14:paraId="0C956267" w14:textId="77777777" w:rsidR="00F44FBF" w:rsidRDefault="00000000">
      <w:pPr>
        <w:spacing w:after="120" w:line="360" w:lineRule="auto"/>
      </w:pPr>
      <w:r>
        <w:rPr>
          <w:i/>
        </w:rPr>
        <w:t>For complete details on functional and non-functional requirements, refer to the Software Engineering Experiment Manual.</w:t>
      </w:r>
    </w:p>
    <w:p w14:paraId="59ECC882" w14:textId="77777777" w:rsidR="00F44FBF" w:rsidRDefault="00000000">
      <w:r>
        <w:br w:type="page"/>
      </w:r>
    </w:p>
    <w:p w14:paraId="6BD4FAD1" w14:textId="77777777" w:rsidR="00F44FBF" w:rsidRDefault="00000000">
      <w:pPr>
        <w:pStyle w:val="1"/>
      </w:pPr>
      <w:r>
        <w:rPr>
          <w:rFonts w:ascii="Times New Roman" w:eastAsia="黑体" w:hAnsi="Times New Roman"/>
        </w:rPr>
        <w:lastRenderedPageBreak/>
        <w:t>Submission Checklist</w:t>
      </w:r>
    </w:p>
    <w:p w14:paraId="64A70ABA" w14:textId="77777777" w:rsidR="00F44FBF" w:rsidRDefault="00000000">
      <w:pPr>
        <w:spacing w:after="120" w:line="360" w:lineRule="auto"/>
      </w:pPr>
      <w:r>
        <w:t>Before submission, verify that your document meets ALL of the following requirements:</w:t>
      </w:r>
    </w:p>
    <w:p w14:paraId="77536380" w14:textId="77777777" w:rsidR="00F44FBF" w:rsidRDefault="00F44FBF">
      <w:pPr>
        <w:spacing w:after="120" w:line="360" w:lineRule="auto"/>
      </w:pPr>
    </w:p>
    <w:p w14:paraId="551D0ED9" w14:textId="77777777" w:rsidR="00F44FBF" w:rsidRDefault="00000000">
      <w:pPr>
        <w:pStyle w:val="a0"/>
        <w:spacing w:after="60" w:line="360" w:lineRule="auto"/>
      </w:pPr>
      <w:r>
        <w:t>Document follows the specified page layout (A4, correct margins).</w:t>
      </w:r>
    </w:p>
    <w:p w14:paraId="56CF83A8" w14:textId="77777777" w:rsidR="00F44FBF" w:rsidRDefault="00000000">
      <w:pPr>
        <w:pStyle w:val="a0"/>
        <w:spacing w:after="60" w:line="360" w:lineRule="auto"/>
      </w:pPr>
      <w:r>
        <w:t>All sections (Requirements, Design, Implementation, Testing) are present.</w:t>
      </w:r>
    </w:p>
    <w:p w14:paraId="71FAA24A" w14:textId="77777777" w:rsidR="00F44FBF" w:rsidRDefault="00000000">
      <w:pPr>
        <w:pStyle w:val="a0"/>
        <w:spacing w:after="60" w:line="360" w:lineRule="auto"/>
      </w:pPr>
      <w:r>
        <w:t>Use case diagram and use case specifications are included.</w:t>
      </w:r>
    </w:p>
    <w:p w14:paraId="3730DE0E" w14:textId="77777777" w:rsidR="00F44FBF" w:rsidRDefault="00000000">
      <w:pPr>
        <w:pStyle w:val="a0"/>
        <w:spacing w:after="60" w:line="360" w:lineRule="auto"/>
      </w:pPr>
      <w:r>
        <w:t>Class diagram and database design (ERD or schema) are included.</w:t>
      </w:r>
    </w:p>
    <w:p w14:paraId="68C38B96" w14:textId="77777777" w:rsidR="00F44FBF" w:rsidRDefault="00000000">
      <w:pPr>
        <w:pStyle w:val="a0"/>
        <w:spacing w:after="60" w:line="360" w:lineRule="auto"/>
      </w:pPr>
      <w:r>
        <w:t>GitHub repository URL is provided in the Implementation section.</w:t>
      </w:r>
    </w:p>
    <w:p w14:paraId="30CEE4CA" w14:textId="77777777" w:rsidR="00F44FBF" w:rsidRDefault="00000000">
      <w:pPr>
        <w:pStyle w:val="a0"/>
        <w:spacing w:after="60" w:line="360" w:lineRule="auto"/>
      </w:pPr>
      <w:r>
        <w:t>Test cases and test code/results are documented.</w:t>
      </w:r>
    </w:p>
    <w:p w14:paraId="0C2BF76C" w14:textId="77777777" w:rsidR="00F44FBF" w:rsidRDefault="00000000">
      <w:pPr>
        <w:pStyle w:val="a0"/>
        <w:spacing w:after="60" w:line="360" w:lineRule="auto"/>
      </w:pPr>
      <w:r>
        <w:t>LLM prompt records are attached in Appendix A.</w:t>
      </w:r>
    </w:p>
    <w:p w14:paraId="0DBF9C24" w14:textId="77777777" w:rsidR="00F44FBF" w:rsidRDefault="00000000">
      <w:pPr>
        <w:pStyle w:val="a0"/>
        <w:spacing w:after="60" w:line="360" w:lineRule="auto"/>
      </w:pPr>
      <w:r>
        <w:t>All figures and tables have proper captions and numbering.</w:t>
      </w:r>
    </w:p>
    <w:p w14:paraId="0AD5C382" w14:textId="77777777" w:rsidR="00F44FBF" w:rsidRDefault="00000000">
      <w:pPr>
        <w:pStyle w:val="a0"/>
        <w:spacing w:after="60" w:line="360" w:lineRule="auto"/>
      </w:pPr>
      <w:r>
        <w:t>References are in the correct format and cited in the text.</w:t>
      </w:r>
    </w:p>
    <w:p w14:paraId="45BA0F11" w14:textId="77777777" w:rsidR="00F44FBF" w:rsidRDefault="00000000">
      <w:pPr>
        <w:pStyle w:val="a0"/>
        <w:spacing w:after="60" w:line="360" w:lineRule="auto"/>
      </w:pPr>
      <w:r>
        <w:t>Document passes plagiarism check (similarity &lt; 40%) and AIGC detection (AI content &lt; 50%).</w:t>
      </w:r>
    </w:p>
    <w:p w14:paraId="0DE0EBE6" w14:textId="77777777" w:rsidR="00F44FBF" w:rsidRDefault="00000000">
      <w:pPr>
        <w:pStyle w:val="a0"/>
        <w:spacing w:after="60" w:line="360" w:lineRule="auto"/>
      </w:pPr>
      <w:r>
        <w:t>File is named with your Student ID number (e.g., 2021001234.docx).</w:t>
      </w:r>
    </w:p>
    <w:sectPr w:rsidR="00F44FBF" w:rsidSect="00034616">
      <w:pgSz w:w="11906" w:h="16838"/>
      <w:pgMar w:top="153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7602669">
    <w:abstractNumId w:val="8"/>
  </w:num>
  <w:num w:numId="2" w16cid:durableId="1470249984">
    <w:abstractNumId w:val="6"/>
  </w:num>
  <w:num w:numId="3" w16cid:durableId="1143306666">
    <w:abstractNumId w:val="5"/>
  </w:num>
  <w:num w:numId="4" w16cid:durableId="439229835">
    <w:abstractNumId w:val="4"/>
  </w:num>
  <w:num w:numId="5" w16cid:durableId="1946494654">
    <w:abstractNumId w:val="7"/>
  </w:num>
  <w:num w:numId="6" w16cid:durableId="482697394">
    <w:abstractNumId w:val="3"/>
  </w:num>
  <w:num w:numId="7" w16cid:durableId="886915114">
    <w:abstractNumId w:val="2"/>
  </w:num>
  <w:num w:numId="8" w16cid:durableId="1628463856">
    <w:abstractNumId w:val="1"/>
  </w:num>
  <w:num w:numId="9" w16cid:durableId="32270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783"/>
    <w:rsid w:val="00257AF1"/>
    <w:rsid w:val="0029639D"/>
    <w:rsid w:val="00326F90"/>
    <w:rsid w:val="00342150"/>
    <w:rsid w:val="00AA1D8D"/>
    <w:rsid w:val="00B47730"/>
    <w:rsid w:val="00CB0664"/>
    <w:rsid w:val="00F376F5"/>
    <w:rsid w:val="00F44F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CE2F18"/>
  <w14:defaultImageDpi w14:val="300"/>
  <w15:docId w15:val="{E0EF8168-8BAE-47D1-86B0-C1DEFD9A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autoRedefine/>
    <w:uiPriority w:val="9"/>
    <w:qFormat/>
    <w:rsid w:val="00257AF1"/>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21">
    <w:name w:val="heading 2"/>
    <w:basedOn w:val="a1"/>
    <w:next w:val="a1"/>
    <w:link w:val="22"/>
    <w:autoRedefine/>
    <w:uiPriority w:val="9"/>
    <w:unhideWhenUsed/>
    <w:qFormat/>
    <w:rsid w:val="00257AF1"/>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57AF1"/>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rsid w:val="00257AF1"/>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16</Pages>
  <Words>2390</Words>
  <Characters>14627</Characters>
  <Application>Microsoft Office Word</Application>
  <DocSecurity>0</DocSecurity>
  <Lines>635</Lines>
  <Paragraphs>515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weizhong lin</cp:lastModifiedBy>
  <cp:revision>2</cp:revision>
  <dcterms:created xsi:type="dcterms:W3CDTF">2013-12-23T23:15:00Z</dcterms:created>
  <dcterms:modified xsi:type="dcterms:W3CDTF">2026-05-27T03:32:00Z</dcterms:modified>
  <cp:category/>
</cp:coreProperties>
</file>